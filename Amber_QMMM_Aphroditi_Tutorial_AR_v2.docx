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bidi w:val="1"/>
      </w:pPr>
      <w:r>
        <w:rPr>
          <w:rFonts w:ascii="Noto Kufi Arabic" w:hAnsi="Noto Kufi Arabic" w:eastAsia="Noto Kufi Arabic" w:cs="Noto Kufi Arabic"/>
          <w:b/>
          <w:color w:val="104669"/>
          <w:sz w:val="48"/>
        </w:rPr>
        <w:t>دليل عملي كامل</w:t>
      </w:r>
    </w:p>
    <w:p>
      <w:pPr>
        <w:jc w:val="center"/>
        <w:bidi w:val="1"/>
      </w:pPr>
      <w:r>
        <w:rPr>
          <w:rFonts w:ascii="Noto Kufi Arabic" w:hAnsi="Noto Kufi Arabic" w:eastAsia="Noto Kufi Arabic" w:cs="Noto Kufi Arabic"/>
          <w:b/>
          <w:color w:val="235578"/>
          <w:sz w:val="36"/>
        </w:rPr>
        <w:t>لتشغيل محاكاة QM/MM باستخدام AmberTools/SANDER</w:t>
      </w:r>
    </w:p>
    <w:p>
      <w:pPr>
        <w:jc w:val="center"/>
        <w:bidi w:val="1"/>
      </w:pPr>
      <w:r>
        <w:rPr>
          <w:rFonts w:ascii="Noto Kufi Arabic" w:hAnsi="Noto Kufi Arabic" w:eastAsia="Noto Kufi Arabic" w:cs="Noto Kufi Arabic"/>
          <w:b/>
          <w:sz w:val="32"/>
        </w:rPr>
        <w:t>على نظام Aphroditi HPC</w:t>
      </w:r>
    </w:p>
    <w:p/>
    <w:tbl>
      <w:tblPr>
        <w:tblW w:type="auto" w:w="0"/>
        <w:jc w:val="center"/>
        <w:tblLook w:firstColumn="1" w:firstRow="1" w:lastColumn="0" w:lastRow="0" w:noHBand="0" w:noVBand="1" w:val="04A0"/>
      </w:tblPr>
      <w:tblGrid>
        <w:gridCol w:w="10224"/>
      </w:tblGrid>
      <w:tr>
        <w:tc>
          <w:tcPr>
            <w:tcW w:type="dxa" w:w="10224"/>
            <w:shd w:fill="EAF4EA"/>
            <w:tcMar>
              <w:top w:w="120" w:type="dxa"/>
              <w:start w:w="160" w:type="dxa"/>
              <w:bottom w:w="120" w:type="dxa"/>
              <w:end w:w="160" w:type="dxa"/>
            </w:tcMar>
          </w:tcPr>
          <w:p>
            <w:pPr>
              <w:jc w:val="right"/>
              <w:bidi w:val="1"/>
            </w:pPr>
            <w:r>
              <w:rPr>
                <w:rFonts w:ascii="Noto Naskh Arabic" w:hAnsi="Noto Naskh Arabic" w:eastAsia="Noto Naskh Arabic" w:cs="Noto Naskh Arabic"/>
                <w:b/>
                <w:color w:val="503700"/>
                <w:sz w:val="23"/>
              </w:rPr>
              <w:t xml:space="preserve">النطاق: </w:t>
            </w:r>
            <w:r>
              <w:rPr>
                <w:rFonts w:ascii="Noto Naskh Arabic" w:hAnsi="Noto Naskh Arabic" w:eastAsia="Noto Naskh Arabic" w:cs="Noto Naskh Arabic"/>
                <w:b w:val="0"/>
                <w:sz w:val="23"/>
              </w:rPr>
              <w:t>هذا الدليل يفترض أن ملفات AMBER الناتجة من CHARMM-GUI موجودة وجاهزة، وأننا سنشغّلها كما هي دون تغيير إعدادات QM/MM في التشغيل الأول.</w:t>
            </w:r>
          </w:p>
        </w:tc>
      </w:tr>
    </w:tbl>
    <w:p>
      <w:pPr>
        <w:spacing w:after="20"/>
      </w:pPr>
    </w:p>
    <w:tbl>
      <w:tblPr>
        <w:tblStyle w:val="TableGrid"/>
        <w:tblW w:type="auto" w:w="0"/>
        <w:jc w:val="center"/>
        <w:tblLook w:firstColumn="1" w:firstRow="1" w:lastColumn="0" w:lastRow="0" w:noHBand="0" w:noVBand="1" w:val="04A0"/>
      </w:tblPr>
      <w:tblGrid>
        <w:gridCol w:w="5112"/>
        <w:gridCol w:w="5112"/>
      </w:tblGrid>
      <w:tr>
        <w:tc>
          <w:tcPr>
            <w:tcW w:type="dxa" w:w="3168"/>
            <w:shd w:fill="DCEAF3"/>
            <w:vAlign w:val="center"/>
          </w:tcPr>
          <w:p>
            <w:pPr>
              <w:jc w:val="center"/>
              <w:bidi w:val="1"/>
            </w:pPr>
            <w:r>
              <w:rPr>
                <w:rFonts w:ascii="Noto Kufi Arabic" w:hAnsi="Noto Kufi Arabic" w:eastAsia="Noto Kufi Arabic" w:cs="Noto Kufi Arabic"/>
                <w:b/>
                <w:sz w:val="21"/>
              </w:rPr>
              <w:t>العنصر</w:t>
            </w:r>
          </w:p>
        </w:tc>
        <w:tc>
          <w:tcPr>
            <w:tcW w:type="dxa" w:w="6480"/>
            <w:shd w:fill="DCEAF3"/>
            <w:vAlign w:val="center"/>
          </w:tcPr>
          <w:p>
            <w:pPr>
              <w:jc w:val="center"/>
              <w:bidi w:val="1"/>
            </w:pPr>
            <w:r>
              <w:rPr>
                <w:rFonts w:ascii="Noto Kufi Arabic" w:hAnsi="Noto Kufi Arabic" w:eastAsia="Noto Kufi Arabic" w:cs="Noto Kufi Arabic"/>
                <w:b/>
                <w:sz w:val="21"/>
              </w:rPr>
              <w:t>القيمة المستخدمة</w:t>
            </w:r>
          </w:p>
        </w:tc>
      </w:tr>
      <w:tr>
        <w:tc>
          <w:tcPr>
            <w:tcW w:type="dxa" w:w="3168"/>
          </w:tcPr>
          <w:p>
            <w:pPr>
              <w:jc w:val="right"/>
              <w:bidi w:val="1"/>
            </w:pPr>
            <w:r>
              <w:rPr>
                <w:rFonts w:ascii="Noto Naskh Arabic" w:hAnsi="Noto Naskh Arabic" w:eastAsia="Noto Naskh Arabic" w:cs="Noto Naskh Arabic"/>
                <w:b w:val="0"/>
                <w:sz w:val="21"/>
              </w:rPr>
              <w:t>مجلد المشروع على السيرفر</w:t>
            </w:r>
          </w:p>
        </w:tc>
        <w:tc>
          <w:tcPr>
            <w:tcW w:type="dxa" w:w="6480"/>
          </w:tcPr>
          <w:p>
            <w:pPr>
              <w:jc w:val="left"/>
            </w:pPr>
            <w:r>
              <w:rPr>
                <w:rFonts w:ascii="DejaVu Sans Mono" w:hAnsi="DejaVu Sans Mono" w:eastAsia="DejaVu Sans Mono" w:cs="DejaVu Sans Mono"/>
                <w:b w:val="0"/>
                <w:sz w:val="19"/>
              </w:rPr>
              <w:t>/a1/data/p307/charmm-gui-amber</w:t>
            </w:r>
          </w:p>
        </w:tc>
      </w:tr>
      <w:tr>
        <w:tc>
          <w:tcPr>
            <w:tcW w:type="dxa" w:w="3168"/>
          </w:tcPr>
          <w:p>
            <w:pPr>
              <w:jc w:val="right"/>
              <w:bidi w:val="1"/>
            </w:pPr>
            <w:r>
              <w:rPr>
                <w:rFonts w:ascii="Noto Naskh Arabic" w:hAnsi="Noto Naskh Arabic" w:eastAsia="Noto Naskh Arabic" w:cs="Noto Naskh Arabic"/>
                <w:b w:val="0"/>
                <w:sz w:val="21"/>
              </w:rPr>
              <w:t>الحساب</w:t>
            </w:r>
          </w:p>
        </w:tc>
        <w:tc>
          <w:tcPr>
            <w:tcW w:type="dxa" w:w="6480"/>
          </w:tcPr>
          <w:p>
            <w:pPr>
              <w:jc w:val="right"/>
              <w:bidi w:val="1"/>
            </w:pPr>
            <w:r>
              <w:rPr>
                <w:rFonts w:ascii="Noto Naskh Arabic" w:hAnsi="Noto Naskh Arabic" w:eastAsia="Noto Naskh Arabic" w:cs="Noto Naskh Arabic"/>
                <w:b w:val="0"/>
                <w:sz w:val="21"/>
              </w:rPr>
              <w:t>p307</w:t>
            </w:r>
          </w:p>
        </w:tc>
      </w:tr>
      <w:tr>
        <w:tc>
          <w:tcPr>
            <w:tcW w:type="dxa" w:w="3168"/>
          </w:tcPr>
          <w:p>
            <w:pPr>
              <w:jc w:val="right"/>
              <w:bidi w:val="1"/>
            </w:pPr>
            <w:r>
              <w:rPr>
                <w:rFonts w:ascii="Noto Naskh Arabic" w:hAnsi="Noto Naskh Arabic" w:eastAsia="Noto Naskh Arabic" w:cs="Noto Naskh Arabic"/>
                <w:b w:val="0"/>
                <w:sz w:val="21"/>
              </w:rPr>
              <w:t>Partition</w:t>
            </w:r>
          </w:p>
        </w:tc>
        <w:tc>
          <w:tcPr>
            <w:tcW w:type="dxa" w:w="6480"/>
          </w:tcPr>
          <w:p>
            <w:pPr>
              <w:jc w:val="right"/>
              <w:bidi w:val="1"/>
            </w:pPr>
            <w:r>
              <w:rPr>
                <w:rFonts w:ascii="Noto Naskh Arabic" w:hAnsi="Noto Naskh Arabic" w:eastAsia="Noto Naskh Arabic" w:cs="Noto Naskh Arabic"/>
                <w:b w:val="0"/>
                <w:sz w:val="21"/>
              </w:rPr>
              <w:t>cpu</w:t>
            </w:r>
          </w:p>
        </w:tc>
      </w:tr>
      <w:tr>
        <w:tc>
          <w:tcPr>
            <w:tcW w:type="dxa" w:w="3168"/>
          </w:tcPr>
          <w:p>
            <w:pPr>
              <w:jc w:val="left"/>
            </w:pPr>
            <w:r>
              <w:rPr>
                <w:rFonts w:ascii="DejaVu Sans Mono" w:hAnsi="DejaVu Sans Mono" w:eastAsia="DejaVu Sans Mono" w:cs="DejaVu Sans Mono"/>
                <w:b w:val="0"/>
                <w:sz w:val="19"/>
              </w:rPr>
              <w:t>AmberTools</w:t>
            </w:r>
          </w:p>
        </w:tc>
        <w:tc>
          <w:tcPr>
            <w:tcW w:type="dxa" w:w="6480"/>
          </w:tcPr>
          <w:p>
            <w:pPr>
              <w:jc w:val="left"/>
            </w:pPr>
            <w:r>
              <w:rPr>
                <w:rFonts w:ascii="DejaVu Sans Mono" w:hAnsi="DejaVu Sans Mono" w:eastAsia="DejaVu Sans Mono" w:cs="DejaVu Sans Mono"/>
                <w:b w:val="0"/>
                <w:sz w:val="19"/>
              </w:rPr>
              <w:t>AmberTools/23.6-foss-2023a</w:t>
            </w:r>
          </w:p>
        </w:tc>
      </w:tr>
      <w:tr>
        <w:tc>
          <w:tcPr>
            <w:tcW w:type="dxa" w:w="3168"/>
          </w:tcPr>
          <w:p>
            <w:pPr>
              <w:jc w:val="right"/>
              <w:bidi w:val="1"/>
            </w:pPr>
            <w:r>
              <w:rPr>
                <w:rFonts w:ascii="Noto Naskh Arabic" w:hAnsi="Noto Naskh Arabic" w:eastAsia="Noto Naskh Arabic" w:cs="Noto Naskh Arabic"/>
                <w:b w:val="0"/>
                <w:sz w:val="21"/>
              </w:rPr>
              <w:t>المحرك</w:t>
            </w:r>
          </w:p>
        </w:tc>
        <w:tc>
          <w:tcPr>
            <w:tcW w:type="dxa" w:w="6480"/>
          </w:tcPr>
          <w:p>
            <w:pPr>
              <w:jc w:val="left"/>
            </w:pPr>
            <w:r>
              <w:rPr>
                <w:rFonts w:ascii="DejaVu Sans Mono" w:hAnsi="DejaVu Sans Mono" w:eastAsia="DejaVu Sans Mono" w:cs="DejaVu Sans Mono"/>
                <w:b w:val="0"/>
                <w:sz w:val="19"/>
              </w:rPr>
              <w:t>sander.MPI</w:t>
            </w:r>
          </w:p>
        </w:tc>
      </w:tr>
      <w:tr>
        <w:tc>
          <w:tcPr>
            <w:tcW w:type="dxa" w:w="3168"/>
          </w:tcPr>
          <w:p>
            <w:pPr>
              <w:jc w:val="left"/>
            </w:pPr>
            <w:r>
              <w:rPr>
                <w:rFonts w:ascii="DejaVu Sans Mono" w:hAnsi="DejaVu Sans Mono" w:eastAsia="DejaVu Sans Mono" w:cs="DejaVu Sans Mono"/>
                <w:b w:val="0"/>
                <w:sz w:val="19"/>
              </w:rPr>
              <w:t>QM/MM method</w:t>
            </w:r>
          </w:p>
        </w:tc>
        <w:tc>
          <w:tcPr>
            <w:tcW w:type="dxa" w:w="6480"/>
          </w:tcPr>
          <w:p>
            <w:pPr>
              <w:jc w:val="left"/>
            </w:pPr>
            <w:r>
              <w:rPr>
                <w:rFonts w:ascii="DejaVu Sans Mono" w:hAnsi="DejaVu Sans Mono" w:eastAsia="DejaVu Sans Mono" w:cs="DejaVu Sans Mono"/>
                <w:b w:val="0"/>
                <w:sz w:val="19"/>
              </w:rPr>
              <w:t>AM1 / MM</w:t>
            </w:r>
          </w:p>
        </w:tc>
      </w:tr>
      <w:tr>
        <w:tc>
          <w:tcPr>
            <w:tcW w:type="dxa" w:w="3168"/>
          </w:tcPr>
          <w:p>
            <w:pPr>
              <w:jc w:val="left"/>
            </w:pPr>
            <w:r>
              <w:rPr>
                <w:rFonts w:ascii="DejaVu Sans Mono" w:hAnsi="DejaVu Sans Mono" w:eastAsia="DejaVu Sans Mono" w:cs="DejaVu Sans Mono"/>
                <w:b w:val="0"/>
                <w:sz w:val="19"/>
              </w:rPr>
              <w:t>QM charge الحالي</w:t>
            </w:r>
          </w:p>
        </w:tc>
        <w:tc>
          <w:tcPr>
            <w:tcW w:type="dxa" w:w="6480"/>
          </w:tcPr>
          <w:p>
            <w:pPr>
              <w:jc w:val="left"/>
            </w:pPr>
            <w:r>
              <w:rPr>
                <w:rFonts w:ascii="DejaVu Sans Mono" w:hAnsi="DejaVu Sans Mono" w:eastAsia="DejaVu Sans Mono" w:cs="DejaVu Sans Mono"/>
                <w:b w:val="0"/>
                <w:sz w:val="18"/>
              </w:rPr>
              <w:t>-1</w:t>
            </w:r>
          </w:p>
        </w:tc>
      </w:tr>
      <w:tr>
        <w:tc>
          <w:tcPr>
            <w:tcW w:type="dxa" w:w="3168"/>
          </w:tcPr>
          <w:p>
            <w:pPr>
              <w:jc w:val="right"/>
              <w:bidi w:val="1"/>
            </w:pPr>
            <w:r>
              <w:rPr>
                <w:rFonts w:ascii="Noto Naskh Arabic" w:hAnsi="Noto Naskh Arabic" w:eastAsia="Noto Naskh Arabic" w:cs="Noto Naskh Arabic"/>
                <w:b w:val="0"/>
                <w:sz w:val="21"/>
              </w:rPr>
              <w:t>المدة الفعلية الافتراضية</w:t>
            </w:r>
          </w:p>
        </w:tc>
        <w:tc>
          <w:tcPr>
            <w:tcW w:type="dxa" w:w="6480"/>
          </w:tcPr>
          <w:p>
            <w:pPr>
              <w:jc w:val="left"/>
            </w:pPr>
            <w:r>
              <w:rPr>
                <w:rFonts w:ascii="DejaVu Sans Mono" w:hAnsi="DejaVu Sans Mono" w:eastAsia="DejaVu Sans Mono" w:cs="DejaVu Sans Mono"/>
                <w:b w:val="0"/>
                <w:sz w:val="19"/>
              </w:rPr>
              <w:t>0.5 ns لكل segment × 10 = 5 ns</w:t>
            </w:r>
          </w:p>
        </w:tc>
      </w:tr>
    </w:tbl>
    <w:p>
      <w:pPr>
        <w:spacing w:after="40"/>
      </w:pPr>
    </w:p>
    <w:p>
      <w:pPr>
        <w:spacing w:before="500"/>
        <w:jc w:val="center"/>
        <w:bidi w:val="1"/>
      </w:pPr>
      <w:r>
        <w:rPr>
          <w:rFonts w:ascii="Noto Naskh Arabic" w:hAnsi="Noto Naskh Arabic" w:eastAsia="Noto Naskh Arabic" w:cs="Noto Naskh Arabic"/>
          <w:b w:val="0"/>
          <w:color w:val="646464"/>
          <w:sz w:val="21"/>
        </w:rPr>
      </w:r>
    </w:p>
    <w:p>
      <w:r>
        <w:br w:type="page"/>
      </w:r>
    </w:p>
    <w:p>
      <w:pPr>
        <w:spacing w:before="200" w:after="100"/>
        <w:jc w:val="right"/>
        <w:bidi w:val="1"/>
      </w:pPr>
      <w:r>
        <w:rPr>
          <w:rFonts w:ascii="Noto Kufi Arabic" w:hAnsi="Noto Kufi Arabic" w:eastAsia="Noto Kufi Arabic" w:cs="Noto Kufi Arabic"/>
          <w:b/>
          <w:color w:val="104669"/>
          <w:sz w:val="34"/>
        </w:rPr>
        <w:t>1. ما الذي نفترض أنه جاهز قبل البدء؟</w:t>
      </w:r>
    </w:p>
    <w:p>
      <w:pPr>
        <w:spacing w:after="80" w:before="0" w:line="276" w:lineRule="auto"/>
        <w:jc w:val="right"/>
        <w:bidi w:val="1"/>
      </w:pPr>
      <w:r>
        <w:rPr>
          <w:rFonts w:ascii="Noto Naskh Arabic" w:hAnsi="Noto Naskh Arabic" w:eastAsia="Noto Naskh Arabic" w:cs="Noto Naskh Arabic"/>
          <w:b w:val="0"/>
          <w:sz w:val="24"/>
        </w:rPr>
        <w:t>ملفات AMBER التي ولّدها CHARMM-GUI موجودة داخل المجلد التالي على السيرفر:</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/a1/data/p307/charmm-gui-amber</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ويجب أن يحتوي المجلد على الملفات التالية:</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README</w:t>
              <w:br/>
            </w:r>
            <w:r>
              <w:rPr>
                <w:rFonts w:ascii="DejaVu Sans Mono" w:hAnsi="DejaVu Sans Mono" w:eastAsia="DejaVu Sans Mono" w:cs="DejaVu Sans Mono"/>
                <w:b w:val="0"/>
                <w:color w:val="191919"/>
                <w:sz w:val="18"/>
              </w:rPr>
              <w:t>step3_input.parm7</w:t>
              <w:br/>
            </w:r>
            <w:r>
              <w:rPr>
                <w:rFonts w:ascii="DejaVu Sans Mono" w:hAnsi="DejaVu Sans Mono" w:eastAsia="DejaVu Sans Mono" w:cs="DejaVu Sans Mono"/>
                <w:b w:val="0"/>
                <w:color w:val="191919"/>
                <w:sz w:val="18"/>
              </w:rPr>
              <w:t>step3_input.pdb</w:t>
              <w:br/>
            </w:r>
            <w:r>
              <w:rPr>
                <w:rFonts w:ascii="DejaVu Sans Mono" w:hAnsi="DejaVu Sans Mono" w:eastAsia="DejaVu Sans Mono" w:cs="DejaVu Sans Mono"/>
                <w:b w:val="0"/>
                <w:color w:val="191919"/>
                <w:sz w:val="18"/>
              </w:rPr>
              <w:t>step3_input.psf</w:t>
              <w:br/>
            </w:r>
            <w:r>
              <w:rPr>
                <w:rFonts w:ascii="DejaVu Sans Mono" w:hAnsi="DejaVu Sans Mono" w:eastAsia="DejaVu Sans Mono" w:cs="DejaVu Sans Mono"/>
                <w:b w:val="0"/>
                <w:color w:val="191919"/>
                <w:sz w:val="18"/>
              </w:rPr>
              <w:t>step3_input.rst7</w:t>
              <w:br/>
            </w:r>
            <w:r>
              <w:rPr>
                <w:rFonts w:ascii="DejaVu Sans Mono" w:hAnsi="DejaVu Sans Mono" w:eastAsia="DejaVu Sans Mono" w:cs="DejaVu Sans Mono"/>
                <w:b w:val="0"/>
                <w:color w:val="191919"/>
                <w:sz w:val="18"/>
              </w:rPr>
              <w:t>step4.0_minimization.mdin</w:t>
              <w:br/>
            </w:r>
            <w:r>
              <w:rPr>
                <w:rFonts w:ascii="DejaVu Sans Mono" w:hAnsi="DejaVu Sans Mono" w:eastAsia="DejaVu Sans Mono" w:cs="DejaVu Sans Mono"/>
                <w:b w:val="0"/>
                <w:color w:val="191919"/>
                <w:sz w:val="18"/>
              </w:rPr>
              <w:t>step4.1_equilibration.mdin</w:t>
              <w:br/>
            </w:r>
            <w:r>
              <w:rPr>
                <w:rFonts w:ascii="DejaVu Sans Mono" w:hAnsi="DejaVu Sans Mono" w:eastAsia="DejaVu Sans Mono" w:cs="DejaVu Sans Mono"/>
                <w:b w:val="0"/>
                <w:color w:val="191919"/>
                <w:sz w:val="18"/>
              </w:rPr>
              <w:t>step5_production.mdin</w:t>
              <w:br/>
            </w:r>
            <w:r>
              <w:rPr>
                <w:rFonts w:ascii="DejaVu Sans Mono" w:hAnsi="DejaVu Sans Mono" w:eastAsia="DejaVu Sans Mono" w:cs="DejaVu Sans Mono"/>
                <w:b w:val="0"/>
                <w:color w:val="191919"/>
                <w:sz w:val="18"/>
              </w:rPr>
              <w:t>sysinfo.dat</w:t>
            </w:r>
          </w:p>
        </w:tc>
      </w:tr>
    </w:tbl>
    <w:p>
      <w:pPr>
        <w:spacing w:after="20"/>
      </w:pPr>
    </w:p>
    <w:p>
      <w:pPr>
        <w:spacing w:after="40"/>
        <w:ind w:right="259" w:hanging="173"/>
        <w:jc w:val="right"/>
        <w:bidi w:val="1"/>
      </w:pPr>
      <w:r>
        <w:rPr>
          <w:rFonts w:ascii="Noto Naskh Arabic" w:hAnsi="Noto Naskh Arabic" w:eastAsia="Noto Naskh Arabic" w:cs="Noto Naskh Arabic"/>
          <w:b w:val="0"/>
          <w:sz w:val="23"/>
        </w:rPr>
        <w:t>• step3_input.parm7 و step3_input.rst7 هما topology والإحداثيات الابتدائية.</w:t>
      </w:r>
    </w:p>
    <w:p>
      <w:pPr>
        <w:spacing w:after="40"/>
        <w:ind w:right="259" w:hanging="173"/>
        <w:jc w:val="right"/>
        <w:bidi w:val="1"/>
      </w:pPr>
      <w:r>
        <w:rPr>
          <w:rFonts w:ascii="Noto Naskh Arabic" w:hAnsi="Noto Naskh Arabic" w:eastAsia="Noto Naskh Arabic" w:cs="Noto Naskh Arabic"/>
          <w:b w:val="0"/>
          <w:sz w:val="23"/>
        </w:rPr>
        <w:t>• step4.0_minimization.mdin هو ملف الـMinimization.</w:t>
      </w:r>
    </w:p>
    <w:p>
      <w:pPr>
        <w:spacing w:after="40"/>
        <w:ind w:right="259" w:hanging="173"/>
        <w:jc w:val="right"/>
        <w:bidi w:val="1"/>
      </w:pPr>
      <w:r>
        <w:rPr>
          <w:rFonts w:ascii="Noto Naskh Arabic" w:hAnsi="Noto Naskh Arabic" w:eastAsia="Noto Naskh Arabic" w:cs="Noto Naskh Arabic"/>
          <w:b w:val="0"/>
          <w:sz w:val="23"/>
        </w:rPr>
        <w:t>• step4.1_equilibration.mdin هو ملف الـEquilibration.</w:t>
      </w:r>
    </w:p>
    <w:p>
      <w:pPr>
        <w:spacing w:after="40"/>
        <w:ind w:right="259" w:hanging="173"/>
        <w:jc w:val="right"/>
        <w:bidi w:val="1"/>
      </w:pPr>
      <w:r>
        <w:rPr>
          <w:rFonts w:ascii="Noto Naskh Arabic" w:hAnsi="Noto Naskh Arabic" w:eastAsia="Noto Naskh Arabic" w:cs="Noto Naskh Arabic"/>
          <w:b w:val="0"/>
          <w:sz w:val="23"/>
        </w:rPr>
        <w:t>• step5_production.mdin هو ملف الـQM/MM Production.</w:t>
      </w:r>
    </w:p>
    <w:tbl>
      <w:tblPr>
        <w:tblW w:type="auto" w:w="0"/>
        <w:jc w:val="center"/>
        <w:tblLook w:firstColumn="1" w:firstRow="1" w:lastColumn="0" w:lastRow="0" w:noHBand="0" w:noVBand="1" w:val="04A0"/>
      </w:tblPr>
      <w:tblGrid>
        <w:gridCol w:w="10224"/>
      </w:tblGrid>
      <w:tr>
        <w:tc>
          <w:tcPr>
            <w:tcW w:type="dxa" w:w="10224"/>
            <w:shd w:fill="FFF4CC"/>
            <w:tcMar>
              <w:top w:w="120" w:type="dxa"/>
              <w:start w:w="160" w:type="dxa"/>
              <w:bottom w:w="120" w:type="dxa"/>
              <w:end w:w="160" w:type="dxa"/>
            </w:tcMar>
          </w:tcPr>
          <w:p>
            <w:pPr>
              <w:jc w:val="right"/>
              <w:bidi w:val="1"/>
            </w:pPr>
            <w:r>
              <w:rPr>
                <w:rFonts w:ascii="Noto Naskh Arabic" w:hAnsi="Noto Naskh Arabic" w:eastAsia="Noto Naskh Arabic" w:cs="Noto Naskh Arabic"/>
                <w:b/>
                <w:color w:val="503700"/>
                <w:sz w:val="23"/>
              </w:rPr>
              <w:t xml:space="preserve">مهم: </w:t>
            </w:r>
            <w:r>
              <w:rPr>
                <w:rFonts w:ascii="Noto Naskh Arabic" w:hAnsi="Noto Naskh Arabic" w:eastAsia="Noto Naskh Arabic" w:cs="Noto Naskh Arabic"/>
                <w:b w:val="0"/>
                <w:sz w:val="23"/>
              </w:rPr>
              <w:t>لا نشغّل المحاكاة على front01 مباشرة. front01 هو login node، والتشغيل الفعلي يُرسل إلى SLURM باستخدام sbatch.</w:t>
            </w:r>
          </w:p>
        </w:tc>
      </w:tr>
    </w:tbl>
    <w:p>
      <w:pPr>
        <w:spacing w:after="20"/>
      </w:pPr>
    </w:p>
    <w:p>
      <w:pPr>
        <w:spacing w:before="200" w:after="100"/>
        <w:jc w:val="right"/>
        <w:bidi w:val="1"/>
      </w:pPr>
      <w:r>
        <w:rPr>
          <w:rFonts w:ascii="Noto Kufi Arabic" w:hAnsi="Noto Kufi Arabic" w:eastAsia="Noto Kufi Arabic" w:cs="Noto Kufi Arabic"/>
          <w:b/>
          <w:color w:val="104669"/>
          <w:sz w:val="34"/>
        </w:rPr>
        <w:t>2. الدخول إلى المشروع واستدعاء AmberTools</w:t>
      </w:r>
    </w:p>
    <w:p>
      <w:pPr>
        <w:spacing w:after="80" w:before="0" w:line="276" w:lineRule="auto"/>
        <w:jc w:val="right"/>
        <w:bidi w:val="1"/>
      </w:pPr>
      <w:r>
        <w:rPr>
          <w:rFonts w:ascii="Noto Naskh Arabic" w:hAnsi="Noto Naskh Arabic" w:eastAsia="Noto Naskh Arabic" w:cs="Noto Naskh Arabic"/>
          <w:b w:val="0"/>
          <w:sz w:val="24"/>
        </w:rPr>
        <w:t>بعد تسجيل الدخول إلى السيرفر:</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ssh iq26ys1@front01.hpcf.cyi.ac.cy</w:t>
              <w:br/>
            </w:r>
            <w:r>
              <w:rPr>
                <w:rFonts w:ascii="DejaVu Sans Mono" w:hAnsi="DejaVu Sans Mono" w:eastAsia="DejaVu Sans Mono" w:cs="DejaVu Sans Mono"/>
                <w:b w:val="0"/>
                <w:color w:val="191919"/>
                <w:sz w:val="18"/>
              </w:rPr>
              <w:t>cd /a1/data/p307/charmm-gui-amber</w:t>
              <w:br/>
            </w:r>
            <w:r>
              <w:rPr>
                <w:rFonts w:ascii="DejaVu Sans Mono" w:hAnsi="DejaVu Sans Mono" w:eastAsia="DejaVu Sans Mono" w:cs="DejaVu Sans Mono"/>
                <w:b w:val="0"/>
                <w:color w:val="191919"/>
                <w:sz w:val="18"/>
              </w:rPr>
              <w:t>pwd</w:t>
              <w:br/>
            </w:r>
            <w:r>
              <w:rPr>
                <w:rFonts w:ascii="DejaVu Sans Mono" w:hAnsi="DejaVu Sans Mono" w:eastAsia="DejaVu Sans Mono" w:cs="DejaVu Sans Mono"/>
                <w:b w:val="0"/>
                <w:color w:val="191919"/>
                <w:sz w:val="18"/>
              </w:rPr>
              <w:t>ls -lh</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استدعِ AmberTools الموجود فعليًا على Aphroditi:</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module purge</w:t>
              <w:br/>
            </w:r>
            <w:r>
              <w:rPr>
                <w:rFonts w:ascii="DejaVu Sans Mono" w:hAnsi="DejaVu Sans Mono" w:eastAsia="DejaVu Sans Mono" w:cs="DejaVu Sans Mono"/>
                <w:b w:val="0"/>
                <w:color w:val="191919"/>
                <w:sz w:val="18"/>
              </w:rPr>
              <w:t>module load AmberTools/23.6-foss-2023a</w:t>
              <w:br/>
            </w:r>
            <w:r>
              <w:rPr>
                <w:rFonts w:ascii="DejaVu Sans Mono" w:hAnsi="DejaVu Sans Mono" w:eastAsia="DejaVu Sans Mono" w:cs="DejaVu Sans Mono"/>
                <w:b w:val="0"/>
                <w:color w:val="191919"/>
                <w:sz w:val="18"/>
              </w:rPr>
              <w:br/>
            </w:r>
            <w:r>
              <w:rPr>
                <w:rFonts w:ascii="DejaVu Sans Mono" w:hAnsi="DejaVu Sans Mono" w:eastAsia="DejaVu Sans Mono" w:cs="DejaVu Sans Mono"/>
                <w:b w:val="0"/>
                <w:color w:val="191919"/>
                <w:sz w:val="18"/>
              </w:rPr>
              <w:t>module list</w:t>
              <w:br/>
            </w:r>
            <w:r>
              <w:rPr>
                <w:rFonts w:ascii="DejaVu Sans Mono" w:hAnsi="DejaVu Sans Mono" w:eastAsia="DejaVu Sans Mono" w:cs="DejaVu Sans Mono"/>
                <w:b w:val="0"/>
                <w:color w:val="191919"/>
                <w:sz w:val="18"/>
              </w:rPr>
              <w:t>which sander</w:t>
              <w:br/>
            </w:r>
            <w:r>
              <w:rPr>
                <w:rFonts w:ascii="DejaVu Sans Mono" w:hAnsi="DejaVu Sans Mono" w:eastAsia="DejaVu Sans Mono" w:cs="DejaVu Sans Mono"/>
                <w:b w:val="0"/>
                <w:color w:val="191919"/>
                <w:sz w:val="18"/>
              </w:rPr>
              <w:t>which sander.MPI</w:t>
              <w:br/>
            </w:r>
            <w:r>
              <w:rPr>
                <w:rFonts w:ascii="DejaVu Sans Mono" w:hAnsi="DejaVu Sans Mono" w:eastAsia="DejaVu Sans Mono" w:cs="DejaVu Sans Mono"/>
                <w:b w:val="0"/>
                <w:color w:val="191919"/>
                <w:sz w:val="18"/>
              </w:rPr>
              <w:t>which sqm</w:t>
              <w:br/>
            </w:r>
            <w:r>
              <w:rPr>
                <w:rFonts w:ascii="DejaVu Sans Mono" w:hAnsi="DejaVu Sans Mono" w:eastAsia="DejaVu Sans Mono" w:cs="DejaVu Sans Mono"/>
                <w:b w:val="0"/>
                <w:color w:val="191919"/>
                <w:sz w:val="18"/>
              </w:rPr>
              <w:t>which cpptraj</w:t>
              <w:br/>
            </w:r>
            <w:r>
              <w:rPr>
                <w:rFonts w:ascii="DejaVu Sans Mono" w:hAnsi="DejaVu Sans Mono" w:eastAsia="DejaVu Sans Mono" w:cs="DejaVu Sans Mono"/>
                <w:b w:val="0"/>
                <w:color w:val="191919"/>
                <w:sz w:val="18"/>
              </w:rPr>
              <w:t>which tleap</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القيم التي تم التحقق منها على السيرفر هي:</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/eb/software/AmberTools/23.6-foss-2023a/bin/sander</w:t>
              <w:br/>
            </w:r>
            <w:r>
              <w:rPr>
                <w:rFonts w:ascii="DejaVu Sans Mono" w:hAnsi="DejaVu Sans Mono" w:eastAsia="DejaVu Sans Mono" w:cs="DejaVu Sans Mono"/>
                <w:b w:val="0"/>
                <w:color w:val="191919"/>
                <w:sz w:val="18"/>
              </w:rPr>
              <w:t>/eb/software/AmberTools/23.6-foss-2023a/bin/sander.MPI</w:t>
              <w:br/>
            </w:r>
            <w:r>
              <w:rPr>
                <w:rFonts w:ascii="DejaVu Sans Mono" w:hAnsi="DejaVu Sans Mono" w:eastAsia="DejaVu Sans Mono" w:cs="DejaVu Sans Mono"/>
                <w:b w:val="0"/>
                <w:color w:val="191919"/>
                <w:sz w:val="18"/>
              </w:rPr>
              <w:t>/eb/software/AmberTools/23.6-foss-2023a/bin/sqm</w:t>
              <w:br/>
            </w:r>
            <w:r>
              <w:rPr>
                <w:rFonts w:ascii="DejaVu Sans Mono" w:hAnsi="DejaVu Sans Mono" w:eastAsia="DejaVu Sans Mono" w:cs="DejaVu Sans Mono"/>
                <w:b w:val="0"/>
                <w:color w:val="191919"/>
                <w:sz w:val="18"/>
              </w:rPr>
              <w:t>/eb/software/AmberTools/23.6-foss-2023a/bin/cpptraj</w:t>
              <w:br/>
            </w:r>
            <w:r>
              <w:rPr>
                <w:rFonts w:ascii="DejaVu Sans Mono" w:hAnsi="DejaVu Sans Mono" w:eastAsia="DejaVu Sans Mono" w:cs="DejaVu Sans Mono"/>
                <w:b w:val="0"/>
                <w:color w:val="191919"/>
                <w:sz w:val="18"/>
              </w:rPr>
              <w:t>/eb/software/AmberTools/23.6-foss-2023a/bin/tleap</w:t>
            </w:r>
          </w:p>
        </w:tc>
      </w:tr>
    </w:tbl>
    <w:p>
      <w:pPr>
        <w:spacing w:after="20"/>
      </w:pPr>
    </w:p>
    <w:tbl>
      <w:tblPr>
        <w:tblW w:type="auto" w:w="0"/>
        <w:jc w:val="center"/>
        <w:tblLook w:firstColumn="1" w:firstRow="1" w:lastColumn="0" w:lastRow="0" w:noHBand="0" w:noVBand="1" w:val="04A0"/>
      </w:tblPr>
      <w:tblGrid>
        <w:gridCol w:w="10224"/>
      </w:tblGrid>
      <w:tr>
        <w:tc>
          <w:tcPr>
            <w:tcW w:type="dxa" w:w="10224"/>
            <w:shd w:fill="FFF4CC"/>
            <w:tcMar>
              <w:top w:w="120" w:type="dxa"/>
              <w:start w:w="160" w:type="dxa"/>
              <w:bottom w:w="120" w:type="dxa"/>
              <w:end w:w="160" w:type="dxa"/>
            </w:tcMar>
          </w:tcPr>
          <w:p>
            <w:pPr>
              <w:jc w:val="right"/>
              <w:bidi w:val="1"/>
            </w:pPr>
            <w:r>
              <w:rPr>
                <w:rFonts w:ascii="Noto Naskh Arabic" w:hAnsi="Noto Naskh Arabic" w:eastAsia="Noto Naskh Arabic" w:cs="Noto Naskh Arabic"/>
                <w:b/>
                <w:color w:val="503700"/>
                <w:sz w:val="23"/>
              </w:rPr>
              <w:t xml:space="preserve">ملاحظة: </w:t>
            </w:r>
            <w:r>
              <w:rPr>
                <w:rFonts w:ascii="Noto Naskh Arabic" w:hAnsi="Noto Naskh Arabic" w:eastAsia="Noto Naskh Arabic" w:cs="Noto Naskh Arabic"/>
                <w:b w:val="0"/>
                <w:sz w:val="23"/>
              </w:rPr>
              <w:t>sander ليس Module مستقلًا؛ هو executable داخل Module اسمه AmberTools/23.6-foss-2023a.</w:t>
            </w:r>
          </w:p>
        </w:tc>
      </w:tr>
    </w:tbl>
    <w:p>
      <w:pPr>
        <w:spacing w:after="20"/>
      </w:pPr>
    </w:p>
    <w:p>
      <w:pPr>
        <w:spacing w:before="200" w:after="100"/>
        <w:jc w:val="right"/>
        <w:bidi w:val="1"/>
      </w:pPr>
      <w:r>
        <w:rPr>
          <w:rFonts w:ascii="Noto Kufi Arabic" w:hAnsi="Noto Kufi Arabic" w:eastAsia="Noto Kufi Arabic" w:cs="Noto Kufi Arabic"/>
          <w:b/>
          <w:color w:val="104669"/>
          <w:sz w:val="34"/>
        </w:rPr>
        <w:t>3. فهم مدة المحاكاة الحالية قبل التشغيل</w:t>
      </w:r>
    </w:p>
    <w:p>
      <w:pPr>
        <w:spacing w:after="80" w:before="0" w:line="276" w:lineRule="auto"/>
        <w:jc w:val="right"/>
        <w:bidi w:val="1"/>
      </w:pPr>
      <w:r>
        <w:rPr>
          <w:rFonts w:ascii="Noto Naskh Arabic" w:hAnsi="Noto Naskh Arabic" w:eastAsia="Noto Naskh Arabic" w:cs="Noto Naskh Arabic"/>
          <w:b w:val="0"/>
          <w:sz w:val="24"/>
        </w:rPr>
        <w:t>ملف الإنتاج الحالي هو:</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step5_production.mdin</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وفيه القيم الفعلية:</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nstlim=500000</w:t>
              <w:br/>
            </w:r>
            <w:r>
              <w:rPr>
                <w:rFonts w:ascii="DejaVu Sans Mono" w:hAnsi="DejaVu Sans Mono" w:eastAsia="DejaVu Sans Mono" w:cs="DejaVu Sans Mono"/>
                <w:b w:val="0"/>
                <w:color w:val="191919"/>
                <w:sz w:val="18"/>
              </w:rPr>
              <w:t>dt=0.001</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الحساب الصحيح للزمن هو:</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500000 steps × 0.001 ps/step = 500 ps = 0.5 ns لكل segment</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كود SLURM أدناه يشغّل 10 segments، لذلك:</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0.5 ns × 10 = 5 ns QM/MM production إجمالًا</w:t>
            </w:r>
          </w:p>
        </w:tc>
      </w:tr>
    </w:tbl>
    <w:p>
      <w:pPr>
        <w:spacing w:after="20"/>
      </w:pPr>
    </w:p>
    <w:tbl>
      <w:tblPr>
        <w:tblW w:type="auto" w:w="0"/>
        <w:jc w:val="center"/>
        <w:tblLook w:firstColumn="1" w:firstRow="1" w:lastColumn="0" w:lastRow="0" w:noHBand="0" w:noVBand="1" w:val="04A0"/>
      </w:tblPr>
      <w:tblGrid>
        <w:gridCol w:w="10224"/>
      </w:tblGrid>
      <w:tr>
        <w:tc>
          <w:tcPr>
            <w:tcW w:type="dxa" w:w="10224"/>
            <w:shd w:fill="FCE8E6"/>
            <w:tcMar>
              <w:top w:w="120" w:type="dxa"/>
              <w:start w:w="160" w:type="dxa"/>
              <w:bottom w:w="120" w:type="dxa"/>
              <w:end w:w="160" w:type="dxa"/>
            </w:tcMar>
          </w:tcPr>
          <w:p>
            <w:pPr>
              <w:jc w:val="right"/>
              <w:bidi w:val="1"/>
            </w:pPr>
            <w:r>
              <w:rPr>
                <w:rFonts w:ascii="Noto Naskh Arabic" w:hAnsi="Noto Naskh Arabic" w:eastAsia="Noto Naskh Arabic" w:cs="Noto Naskh Arabic"/>
                <w:b/>
                <w:color w:val="503700"/>
                <w:sz w:val="23"/>
              </w:rPr>
              <w:t xml:space="preserve">تنبيه: </w:t>
            </w:r>
            <w:r>
              <w:rPr>
                <w:rFonts w:ascii="Noto Naskh Arabic" w:hAnsi="Noto Naskh Arabic" w:eastAsia="Noto Naskh Arabic" w:cs="Noto Naskh Arabic"/>
                <w:b w:val="0"/>
                <w:sz w:val="23"/>
              </w:rPr>
              <w:t>التعليق داخل ملف CHARMM-GUI يقول "1 ns total"، لكن القيم العددية nstlim=500000 و dt=0.001 تعطي فعليًا 0.5 ns لكل segment. نعتمد القيم العددية الفعلية.</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كما أن Equilibration الحالي:</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nstlim=125000</w:t>
              <w:br/>
            </w:r>
            <w:r>
              <w:rPr>
                <w:rFonts w:ascii="DejaVu Sans Mono" w:hAnsi="DejaVu Sans Mono" w:eastAsia="DejaVu Sans Mono" w:cs="DejaVu Sans Mono"/>
                <w:b w:val="0"/>
                <w:color w:val="191919"/>
                <w:sz w:val="18"/>
              </w:rPr>
              <w:t>dt=0.001</w:t>
              <w:br/>
            </w:r>
            <w:r>
              <w:rPr>
                <w:rFonts w:ascii="DejaVu Sans Mono" w:hAnsi="DejaVu Sans Mono" w:eastAsia="DejaVu Sans Mono" w:cs="DejaVu Sans Mono"/>
                <w:b w:val="0"/>
                <w:color w:val="191919"/>
                <w:sz w:val="18"/>
              </w:rPr>
              <w:t>→ 125 ps</w:t>
            </w:r>
          </w:p>
        </w:tc>
      </w:tr>
    </w:tbl>
    <w:p>
      <w:pPr>
        <w:spacing w:after="20"/>
      </w:pPr>
    </w:p>
    <w:p>
      <w:pPr>
        <w:spacing w:before="200" w:after="100"/>
        <w:jc w:val="right"/>
        <w:bidi w:val="1"/>
      </w:pPr>
      <w:r>
        <w:rPr>
          <w:rFonts w:ascii="Noto Kufi Arabic" w:hAnsi="Noto Kufi Arabic" w:eastAsia="Noto Kufi Arabic" w:cs="Noto Kufi Arabic"/>
          <w:b/>
          <w:color w:val="104669"/>
          <w:sz w:val="34"/>
        </w:rPr>
        <w:t>4. إنشاء ملف SLURM للتشغيل الكامل</w:t>
      </w:r>
    </w:p>
    <w:p>
      <w:pPr>
        <w:spacing w:after="80" w:before="0" w:line="276" w:lineRule="auto"/>
        <w:jc w:val="right"/>
        <w:bidi w:val="1"/>
      </w:pPr>
      <w:r>
        <w:rPr>
          <w:rFonts w:ascii="Noto Naskh Arabic" w:hAnsi="Noto Naskh Arabic" w:eastAsia="Noto Naskh Arabic" w:cs="Noto Naskh Arabic"/>
          <w:b w:val="0"/>
          <w:sz w:val="24"/>
        </w:rPr>
        <w:t>وأنت داخل:</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cd /a1/data/p307/charmm-gui-amber</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أنشئ ملفًا جديدًا:</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nano qmmm_run.slurm</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ثم الصق الكود التالي كما هو:</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jc w:val="left"/>
            </w:pPr>
            <w:r/>
            <w:r>
              <w:rPr>
                <w:rFonts w:ascii="DejaVu Sans Mono" w:hAnsi="DejaVu Sans Mono" w:eastAsia="DejaVu Sans Mono" w:cs="DejaVu Sans Mono"/>
                <w:b w:val="0"/>
                <w:sz w:val="15"/>
              </w:rPr>
              <w:t>#!/bin/bash</w:t>
              <w:br/>
              <w:t>#SBATCH --job-name=AMBER_QMMM</w:t>
              <w:br/>
              <w:t>#SBATCH --account=p307</w:t>
              <w:br/>
              <w:t>#SBATCH --partition=cpu</w:t>
              <w:br/>
              <w:t>#SBATCH --qos=normal</w:t>
              <w:br/>
              <w:t>#SBATCH --nodes=1</w:t>
              <w:br/>
              <w:t>#SBATCH --ntasks=8</w:t>
              <w:br/>
              <w:t>#SBATCH --cpus-per-task=1</w:t>
              <w:br/>
              <w:t>#SBATCH --mem=32G</w:t>
              <w:br/>
              <w:t>#SBATCH --time=24:00:00</w:t>
              <w:br/>
              <w:t>#SBATCH --output=qmmm_%j.out</w:t>
              <w:br/>
              <w:t>#SBATCH --error=qmmm_%j.err</w:t>
              <w:br/>
              <w:br/>
              <w:t>set -e</w:t>
              <w:br/>
              <w:br/>
              <w:t>module purge</w:t>
              <w:br/>
              <w:t>module load AmberTools/23.6-foss-2023a</w:t>
              <w:br/>
              <w:br/>
              <w:t>export OMP_NUM_THREADS=1</w:t>
              <w:br/>
              <w:br/>
              <w:t>cd /a1/data/p307/charmm-gui-amber</w:t>
              <w:br/>
              <w:br/>
              <w:t>echo "=================================================="</w:t>
              <w:br/>
              <w:t>echo "AMBER QM/MM RUN"</w:t>
              <w:br/>
              <w:t>echo "Job ID     : $SLURM_JOB_ID"</w:t>
              <w:br/>
              <w:t>echo "Node       : $(hostname)"</w:t>
              <w:br/>
              <w:t>echo "Start time : $(date)"</w:t>
              <w:br/>
              <w:t>echo "MPI tasks  : $SLURM_NTASKS"</w:t>
              <w:br/>
              <w:t>echo "=================================================="</w:t>
              <w:br/>
              <w:br/>
              <w:t>which sander.MPI</w:t>
              <w:br/>
              <w:br/>
              <w:t># ==========================================================</w:t>
              <w:br/>
              <w:t># 1. MINIMIZATION</w:t>
              <w:br/>
              <w:t># ==========================================================</w:t>
              <w:br/>
              <w:br/>
              <w:t>echo "===== MINIMIZATION START: $(date) ====="</w:t>
              <w:br/>
              <w:br/>
              <w:t>mpirun -np ${SLURM_NTASKS} sander.MPI \</w:t>
              <w:br/>
              <w:t xml:space="preserve">    -O \</w:t>
              <w:br/>
              <w:t xml:space="preserve">    -i step4.0_minimization.mdin \</w:t>
              <w:br/>
              <w:t xml:space="preserve">    -o step4.0_minimization.mdout \</w:t>
              <w:br/>
              <w:t xml:space="preserve">    -p step3_input.parm7 \</w:t>
              <w:br/>
              <w:t xml:space="preserve">    -c step3_input.rst7 \</w:t>
              <w:br/>
              <w:t xml:space="preserve">    -r step4.0_minimization.rst7 \</w:t>
              <w:br/>
              <w:t xml:space="preserve">    -inf step4.0_minimization.mdinfo \</w:t>
              <w:br/>
              <w:t xml:space="preserve">    -ref step3_input.rst7</w:t>
              <w:br/>
              <w:br/>
              <w:t>echo "===== MINIMIZATION FINISHED: $(date) ====="</w:t>
              <w:br/>
              <w:br/>
              <w:br/>
              <w:t># ==========================================================</w:t>
              <w:br/>
              <w:t># 2. EQUILIBRATION</w:t>
              <w:br/>
              <w:t># ==========================================================</w:t>
              <w:br/>
              <w:br/>
              <w:t>echo "===== EQUILIBRATION START: $(date) ====="</w:t>
              <w:br/>
              <w:br/>
              <w:t>mpirun -np ${SLURM_NTASKS} sander.MPI \</w:t>
              <w:br/>
              <w:t xml:space="preserve">    -O \</w:t>
              <w:br/>
              <w:t xml:space="preserve">    -i step4.1_equilibration.mdin \</w:t>
              <w:br/>
              <w:t xml:space="preserve">    -o step4.1_equilibration.mdout \</w:t>
              <w:br/>
              <w:t xml:space="preserve">    -p step3_input.parm7 \</w:t>
              <w:br/>
              <w:t xml:space="preserve">    -c step4.0_minimization.rst7 \</w:t>
              <w:br/>
              <w:t xml:space="preserve">    -r step4.1_equilibration.rst7 \</w:t>
              <w:br/>
              <w:t xml:space="preserve">    -inf step4.1_equilibration.mdinfo \</w:t>
              <w:br/>
              <w:t xml:space="preserve">    -ref step3_input.rst7 \</w:t>
              <w:br/>
              <w:t xml:space="preserve">    -x step4.1_equilibration.nc</w:t>
              <w:br/>
              <w:br/>
              <w:t>echo "===== EQUILIBRATION FINISHED: $(date) ====="</w:t>
              <w:br/>
              <w:br/>
              <w:br/>
              <w:t># ==========================================================</w:t>
              <w:br/>
              <w:t># 3. QM/MM PRODUCTION</w:t>
              <w:br/>
              <w:t># ==========================================================</w:t>
              <w:br/>
              <w:br/>
              <w:t>for i in $(seq 1 10)</w:t>
              <w:br/>
              <w:t>do</w:t>
              <w:br/>
              <w:br/>
              <w:t xml:space="preserve">    if [ "$i" -eq 1 ]; then</w:t>
              <w:br/>
              <w:t xml:space="preserve">        INPUT_RST="step4.1_equilibration.rst7"</w:t>
              <w:br/>
              <w:t xml:space="preserve">    else</w:t>
              <w:br/>
              <w:t xml:space="preserve">        PREV=$((i-1))</w:t>
              <w:br/>
              <w:t xml:space="preserve">        INPUT_RST="step5_${PREV}.rst7"</w:t>
              <w:br/>
              <w:t xml:space="preserve">    fi</w:t>
              <w:br/>
              <w:br/>
              <w:t xml:space="preserve">    echo "=================================================="</w:t>
              <w:br/>
              <w:t xml:space="preserve">    echo "QM/MM PRODUCTION SEGMENT ${i}/10"</w:t>
              <w:br/>
              <w:t xml:space="preserve">    echo "Input restart: ${INPUT_RST}"</w:t>
              <w:br/>
              <w:t xml:space="preserve">    echo "Start: $(date)"</w:t>
              <w:br/>
              <w:t xml:space="preserve">    echo "=================================================="</w:t>
              <w:br/>
              <w:br/>
              <w:t xml:space="preserve">    mpirun -np ${SLURM_NTASKS} sander.MPI \</w:t>
              <w:br/>
              <w:t xml:space="preserve">        -O \</w:t>
              <w:br/>
              <w:t xml:space="preserve">        -i step5_production.mdin \</w:t>
              <w:br/>
              <w:t xml:space="preserve">        -o step5_${i}.mdout \</w:t>
              <w:br/>
              <w:t xml:space="preserve">        -p step3_input.parm7 \</w:t>
              <w:br/>
              <w:t xml:space="preserve">        -c ${INPUT_RST} \</w:t>
              <w:br/>
              <w:t xml:space="preserve">        -r step5_${i}.rst7 \</w:t>
              <w:br/>
              <w:t xml:space="preserve">        -inf step5_${i}.mdinfo \</w:t>
              <w:br/>
              <w:t xml:space="preserve">        -x step5_${i}.nc</w:t>
              <w:br/>
              <w:br/>
              <w:t xml:space="preserve">    echo "Segment ${i} finished: $(date)"</w:t>
              <w:br/>
              <w:br/>
              <w:t>done</w:t>
              <w:br/>
              <w:br/>
              <w:t>echo "=================================================="</w:t>
              <w:br/>
              <w:t>echo "ALL QM/MM STEPS FINISHED"</w:t>
              <w:br/>
              <w:t>echo "End time: $(date)"</w:t>
              <w:br/>
              <w:t>echo "=================================================="</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لحفظ الملف في nano:</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Ctrl+O</w:t>
              <w:br/>
            </w:r>
            <w:r>
              <w:rPr>
                <w:rFonts w:ascii="DejaVu Sans Mono" w:hAnsi="DejaVu Sans Mono" w:eastAsia="DejaVu Sans Mono" w:cs="DejaVu Sans Mono"/>
                <w:b w:val="0"/>
                <w:color w:val="191919"/>
                <w:sz w:val="18"/>
              </w:rPr>
              <w:t>Enter</w:t>
              <w:br/>
            </w:r>
            <w:r>
              <w:rPr>
                <w:rFonts w:ascii="DejaVu Sans Mono" w:hAnsi="DejaVu Sans Mono" w:eastAsia="DejaVu Sans Mono" w:cs="DejaVu Sans Mono"/>
                <w:b w:val="0"/>
                <w:color w:val="191919"/>
                <w:sz w:val="18"/>
              </w:rPr>
              <w:t>Ctrl+X</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تأكد من وجوده:</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ls -lh qmmm_run.slurm</w:t>
            </w:r>
          </w:p>
        </w:tc>
      </w:tr>
    </w:tbl>
    <w:p>
      <w:pPr>
        <w:spacing w:after="20"/>
      </w:pPr>
    </w:p>
    <w:tbl>
      <w:tblPr>
        <w:tblW w:type="auto" w:w="0"/>
        <w:jc w:val="center"/>
        <w:tblLook w:firstColumn="1" w:firstRow="1" w:lastColumn="0" w:lastRow="0" w:noHBand="0" w:noVBand="1" w:val="04A0"/>
      </w:tblPr>
      <w:tblGrid>
        <w:gridCol w:w="10224"/>
      </w:tblGrid>
      <w:tr>
        <w:tc>
          <w:tcPr>
            <w:tcW w:type="dxa" w:w="10224"/>
            <w:shd w:fill="FFF4CC"/>
            <w:tcMar>
              <w:top w:w="120" w:type="dxa"/>
              <w:start w:w="160" w:type="dxa"/>
              <w:bottom w:w="120" w:type="dxa"/>
              <w:end w:w="160" w:type="dxa"/>
            </w:tcMar>
          </w:tcPr>
          <w:p>
            <w:pPr>
              <w:jc w:val="right"/>
              <w:bidi w:val="1"/>
            </w:pPr>
            <w:r>
              <w:rPr>
                <w:rFonts w:ascii="Noto Naskh Arabic" w:hAnsi="Noto Naskh Arabic" w:eastAsia="Noto Naskh Arabic" w:cs="Noto Naskh Arabic"/>
                <w:b/>
                <w:color w:val="503700"/>
                <w:sz w:val="23"/>
              </w:rPr>
              <w:t xml:space="preserve">لماذا cpu؟: </w:t>
            </w:r>
            <w:r>
              <w:rPr>
                <w:rFonts w:ascii="Noto Naskh Arabic" w:hAnsi="Noto Naskh Arabic" w:eastAsia="Noto Naskh Arabic" w:cs="Noto Naskh Arabic"/>
                <w:b w:val="0"/>
                <w:sz w:val="23"/>
              </w:rPr>
              <w:t>حسابك يملك صلاحية على partition=cpu، وAmberTools الحالي يوفر sander.MPI. هذا الكود لا يطلب GPU.</w:t>
            </w:r>
          </w:p>
        </w:tc>
      </w:tr>
    </w:tbl>
    <w:p>
      <w:pPr>
        <w:spacing w:after="20"/>
      </w:pPr>
    </w:p>
    <w:p>
      <w:pPr>
        <w:spacing w:before="200" w:after="100"/>
        <w:jc w:val="right"/>
        <w:bidi w:val="1"/>
      </w:pPr>
      <w:r>
        <w:rPr>
          <w:rFonts w:ascii="Noto Kufi Arabic" w:hAnsi="Noto Kufi Arabic" w:eastAsia="Noto Kufi Arabic" w:cs="Noto Kufi Arabic"/>
          <w:b/>
          <w:color w:val="104669"/>
          <w:sz w:val="34"/>
        </w:rPr>
        <w:t>5. إطلاق المهمة بواسطة SLURM</w:t>
      </w:r>
    </w:p>
    <w:p>
      <w:pPr>
        <w:spacing w:after="80" w:before="0" w:line="276" w:lineRule="auto"/>
        <w:jc w:val="right"/>
        <w:bidi w:val="1"/>
      </w:pPr>
      <w:r>
        <w:rPr>
          <w:rFonts w:ascii="Noto Naskh Arabic" w:hAnsi="Noto Naskh Arabic" w:eastAsia="Noto Naskh Arabic" w:cs="Noto Naskh Arabic"/>
          <w:b w:val="0"/>
          <w:sz w:val="24"/>
        </w:rPr>
        <w:t>لإرسال المهمة إلى الطابور:</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sbatch qmmm_run.slurm</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ستظهر نتيجة مثل:</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Submitted batch job 123456</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احتفظ برقم Job ID لأنه مهم للمتابعة.</w:t>
      </w:r>
    </w:p>
    <w:p>
      <w:pPr>
        <w:spacing w:after="80" w:before="0" w:line="276" w:lineRule="auto"/>
        <w:jc w:val="right"/>
        <w:bidi w:val="1"/>
      </w:pPr>
      <w:r>
        <w:rPr>
          <w:rFonts w:ascii="Noto Naskh Arabic" w:hAnsi="Noto Naskh Arabic" w:eastAsia="Noto Naskh Arabic" w:cs="Noto Naskh Arabic"/>
          <w:b w:val="0"/>
          <w:sz w:val="24"/>
        </w:rPr>
        <w:t>لا تستخدم bash qmmm_run.slurm ولا تشغّل sander مباشرة على front01؛ استخدم sbatch.</w:t>
      </w:r>
    </w:p>
    <w:p>
      <w:pPr>
        <w:spacing w:before="200" w:after="100"/>
        <w:jc w:val="right"/>
        <w:bidi w:val="1"/>
      </w:pPr>
      <w:r>
        <w:rPr>
          <w:rFonts w:ascii="Noto Kufi Arabic" w:hAnsi="Noto Kufi Arabic" w:eastAsia="Noto Kufi Arabic" w:cs="Noto Kufi Arabic"/>
          <w:b/>
          <w:color w:val="104669"/>
          <w:sz w:val="34"/>
        </w:rPr>
        <w:t>6. متابعة المهمة أثناء التشغيل</w:t>
      </w:r>
    </w:p>
    <w:p>
      <w:pPr>
        <w:spacing w:before="120" w:after="100"/>
        <w:jc w:val="right"/>
        <w:bidi w:val="1"/>
      </w:pPr>
      <w:r>
        <w:rPr>
          <w:rFonts w:ascii="Noto Kufi Arabic" w:hAnsi="Noto Kufi Arabic" w:eastAsia="Noto Kufi Arabic" w:cs="Noto Kufi Arabic"/>
          <w:b/>
          <w:color w:val="235578"/>
          <w:sz w:val="28"/>
        </w:rPr>
        <w:t>6.1 حالة المهمة في الطابور</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squeue -u $USER</w:t>
              <w:br/>
              <w:br/>
              <w:t># Detailed view:</w:t>
              <w:br/>
              <w:t xml:space="preserve">squeue -u $USER -o "%.18i %.9P %.16j %.8T %.10M %.9l %.6D %R" </w:t>
            </w:r>
            <w:r>
              <w:rPr>
                <w:rFonts w:ascii="DejaVu Sans Mono" w:hAnsi="DejaVu Sans Mono" w:eastAsia="DejaVu Sans Mono" w:cs="DejaVu Sans Mono"/>
                <w:b w:val="0"/>
                <w:color w:val="191919"/>
                <w:sz w:val="18"/>
              </w:rPr>
            </w:r>
            <w:r>
              <w:rPr>
                <w:rFonts w:ascii="DejaVu Sans Mono" w:hAnsi="DejaVu Sans Mono" w:eastAsia="DejaVu Sans Mono" w:cs="DejaVu Sans Mono"/>
                <w:b w:val="0"/>
                <w:color w:val="191919"/>
                <w:sz w:val="18"/>
              </w:rPr>
            </w:r>
            <w:r>
              <w:rPr>
                <w:rFonts w:ascii="DejaVu Sans Mono" w:hAnsi="DejaVu Sans Mono" w:eastAsia="DejaVu Sans Mono" w:cs="DejaVu Sans Mono"/>
                <w:b w:val="0"/>
                <w:color w:val="191919"/>
                <w:sz w:val="18"/>
              </w:rPr>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أهم الحالات:</w:t>
      </w:r>
    </w:p>
    <w:tbl>
      <w:tblPr>
        <w:tblStyle w:val="TableGrid"/>
        <w:tblW w:type="auto" w:w="0"/>
        <w:jc w:val="center"/>
        <w:tblLook w:firstColumn="1" w:firstRow="1" w:lastColumn="0" w:lastRow="0" w:noHBand="0" w:noVBand="1" w:val="04A0"/>
      </w:tblPr>
      <w:tblGrid>
        <w:gridCol w:w="5112"/>
        <w:gridCol w:w="5112"/>
      </w:tblGrid>
      <w:tr>
        <w:tc>
          <w:tcPr>
            <w:tcW w:type="dxa" w:w="2304"/>
            <w:shd w:fill="DCEAF3"/>
            <w:vAlign w:val="center"/>
          </w:tcPr>
          <w:p>
            <w:pPr>
              <w:jc w:val="center"/>
              <w:bidi w:val="1"/>
            </w:pPr>
            <w:r>
              <w:rPr>
                <w:rFonts w:ascii="Noto Kufi Arabic" w:hAnsi="Noto Kufi Arabic" w:eastAsia="Noto Kufi Arabic" w:cs="Noto Kufi Arabic"/>
                <w:b/>
                <w:sz w:val="21"/>
              </w:rPr>
              <w:t>الحالة</w:t>
            </w:r>
          </w:p>
        </w:tc>
        <w:tc>
          <w:tcPr>
            <w:tcW w:type="dxa" w:w="7344"/>
            <w:shd w:fill="DCEAF3"/>
            <w:vAlign w:val="center"/>
          </w:tcPr>
          <w:p>
            <w:pPr>
              <w:jc w:val="center"/>
              <w:bidi w:val="1"/>
            </w:pPr>
            <w:r>
              <w:rPr>
                <w:rFonts w:ascii="Noto Kufi Arabic" w:hAnsi="Noto Kufi Arabic" w:eastAsia="Noto Kufi Arabic" w:cs="Noto Kufi Arabic"/>
                <w:b/>
                <w:sz w:val="21"/>
              </w:rPr>
              <w:t>المعنى</w:t>
            </w:r>
          </w:p>
        </w:tc>
      </w:tr>
      <w:tr>
        <w:tc>
          <w:tcPr>
            <w:tcW w:type="dxa" w:w="2304"/>
          </w:tcPr>
          <w:p>
            <w:pPr>
              <w:jc w:val="right"/>
              <w:bidi w:val="1"/>
            </w:pPr>
            <w:r>
              <w:rPr>
                <w:rFonts w:ascii="Noto Naskh Arabic" w:hAnsi="Noto Naskh Arabic" w:eastAsia="Noto Naskh Arabic" w:cs="Noto Naskh Arabic"/>
                <w:b w:val="0"/>
                <w:sz w:val="21"/>
              </w:rPr>
              <w:t>PD</w:t>
            </w:r>
          </w:p>
        </w:tc>
        <w:tc>
          <w:tcPr>
            <w:tcW w:type="dxa" w:w="7344"/>
          </w:tcPr>
          <w:p>
            <w:pPr>
              <w:jc w:val="right"/>
              <w:bidi w:val="1"/>
            </w:pPr>
            <w:r>
              <w:rPr>
                <w:rFonts w:ascii="Noto Naskh Arabic" w:hAnsi="Noto Naskh Arabic" w:eastAsia="Noto Naskh Arabic" w:cs="Noto Naskh Arabic"/>
                <w:b w:val="0"/>
                <w:sz w:val="21"/>
              </w:rPr>
              <w:t>Pending - تنتظر الموارد</w:t>
            </w:r>
          </w:p>
        </w:tc>
      </w:tr>
      <w:tr>
        <w:tc>
          <w:tcPr>
            <w:tcW w:type="dxa" w:w="2304"/>
          </w:tcPr>
          <w:p>
            <w:pPr>
              <w:jc w:val="right"/>
              <w:bidi w:val="1"/>
            </w:pPr>
            <w:r>
              <w:rPr>
                <w:rFonts w:ascii="Noto Naskh Arabic" w:hAnsi="Noto Naskh Arabic" w:eastAsia="Noto Naskh Arabic" w:cs="Noto Naskh Arabic"/>
                <w:b w:val="0"/>
                <w:sz w:val="21"/>
              </w:rPr>
              <w:t>R</w:t>
            </w:r>
          </w:p>
        </w:tc>
        <w:tc>
          <w:tcPr>
            <w:tcW w:type="dxa" w:w="7344"/>
          </w:tcPr>
          <w:p>
            <w:pPr>
              <w:jc w:val="right"/>
              <w:bidi w:val="1"/>
            </w:pPr>
            <w:r>
              <w:rPr>
                <w:rFonts w:ascii="Noto Naskh Arabic" w:hAnsi="Noto Naskh Arabic" w:eastAsia="Noto Naskh Arabic" w:cs="Noto Naskh Arabic"/>
                <w:b w:val="0"/>
                <w:sz w:val="21"/>
              </w:rPr>
              <w:t>Running - تعمل الآن</w:t>
            </w:r>
          </w:p>
        </w:tc>
      </w:tr>
      <w:tr>
        <w:tc>
          <w:tcPr>
            <w:tcW w:type="dxa" w:w="2304"/>
          </w:tcPr>
          <w:p>
            <w:pPr>
              <w:jc w:val="right"/>
              <w:bidi w:val="1"/>
            </w:pPr>
            <w:r>
              <w:rPr>
                <w:rFonts w:ascii="Noto Naskh Arabic" w:hAnsi="Noto Naskh Arabic" w:eastAsia="Noto Naskh Arabic" w:cs="Noto Naskh Arabic"/>
                <w:b w:val="0"/>
                <w:sz w:val="21"/>
              </w:rPr>
              <w:t>CG</w:t>
            </w:r>
          </w:p>
        </w:tc>
        <w:tc>
          <w:tcPr>
            <w:tcW w:type="dxa" w:w="7344"/>
          </w:tcPr>
          <w:p>
            <w:pPr>
              <w:jc w:val="right"/>
              <w:bidi w:val="1"/>
            </w:pPr>
            <w:r>
              <w:rPr>
                <w:rFonts w:ascii="Noto Naskh Arabic" w:hAnsi="Noto Naskh Arabic" w:eastAsia="Noto Naskh Arabic" w:cs="Noto Naskh Arabic"/>
                <w:b w:val="0"/>
                <w:sz w:val="21"/>
              </w:rPr>
              <w:t>Completing - تنهي الملفات</w:t>
            </w:r>
          </w:p>
        </w:tc>
      </w:tr>
      <w:tr>
        <w:tc>
          <w:tcPr>
            <w:tcW w:type="dxa" w:w="2304"/>
          </w:tcPr>
          <w:p>
            <w:pPr>
              <w:jc w:val="right"/>
              <w:bidi w:val="1"/>
            </w:pPr>
            <w:r>
              <w:rPr>
                <w:rFonts w:ascii="Noto Naskh Arabic" w:hAnsi="Noto Naskh Arabic" w:eastAsia="Noto Naskh Arabic" w:cs="Noto Naskh Arabic"/>
                <w:b w:val="0"/>
                <w:sz w:val="21"/>
              </w:rPr>
              <w:t>COMPLETED</w:t>
            </w:r>
          </w:p>
        </w:tc>
        <w:tc>
          <w:tcPr>
            <w:tcW w:type="dxa" w:w="7344"/>
          </w:tcPr>
          <w:p>
            <w:pPr>
              <w:jc w:val="right"/>
              <w:bidi w:val="1"/>
            </w:pPr>
            <w:r>
              <w:rPr>
                <w:rFonts w:ascii="Noto Naskh Arabic" w:hAnsi="Noto Naskh Arabic" w:eastAsia="Noto Naskh Arabic" w:cs="Noto Naskh Arabic"/>
                <w:b w:val="0"/>
                <w:sz w:val="21"/>
              </w:rPr>
              <w:t>انتهت بنجاح (تظهر في sacct)</w:t>
            </w:r>
          </w:p>
        </w:tc>
      </w:tr>
      <w:tr>
        <w:tc>
          <w:tcPr>
            <w:tcW w:type="dxa" w:w="2304"/>
          </w:tcPr>
          <w:p>
            <w:pPr>
              <w:jc w:val="right"/>
              <w:bidi w:val="1"/>
            </w:pPr>
            <w:r>
              <w:rPr>
                <w:rFonts w:ascii="Noto Naskh Arabic" w:hAnsi="Noto Naskh Arabic" w:eastAsia="Noto Naskh Arabic" w:cs="Noto Naskh Arabic"/>
                <w:b w:val="0"/>
                <w:sz w:val="21"/>
              </w:rPr>
              <w:t>TIMEOUT</w:t>
            </w:r>
          </w:p>
        </w:tc>
        <w:tc>
          <w:tcPr>
            <w:tcW w:type="dxa" w:w="7344"/>
          </w:tcPr>
          <w:p>
            <w:pPr>
              <w:jc w:val="right"/>
              <w:bidi w:val="1"/>
            </w:pPr>
            <w:r>
              <w:rPr>
                <w:rFonts w:ascii="Noto Naskh Arabic" w:hAnsi="Noto Naskh Arabic" w:eastAsia="Noto Naskh Arabic" w:cs="Noto Naskh Arabic"/>
                <w:b w:val="0"/>
                <w:sz w:val="21"/>
              </w:rPr>
              <w:t>انتهى حد 24 ساعة قبل اكتمال كل العمل</w:t>
            </w:r>
          </w:p>
        </w:tc>
      </w:tr>
      <w:tr>
        <w:tc>
          <w:tcPr>
            <w:tcW w:type="dxa" w:w="2304"/>
          </w:tcPr>
          <w:p>
            <w:pPr>
              <w:jc w:val="right"/>
              <w:bidi w:val="1"/>
            </w:pPr>
            <w:r>
              <w:rPr>
                <w:rFonts w:ascii="Noto Naskh Arabic" w:hAnsi="Noto Naskh Arabic" w:eastAsia="Noto Naskh Arabic" w:cs="Noto Naskh Arabic"/>
                <w:b w:val="0"/>
                <w:sz w:val="21"/>
              </w:rPr>
              <w:t>FAILED</w:t>
            </w:r>
          </w:p>
        </w:tc>
        <w:tc>
          <w:tcPr>
            <w:tcW w:type="dxa" w:w="7344"/>
          </w:tcPr>
          <w:p>
            <w:pPr>
              <w:jc w:val="right"/>
              <w:bidi w:val="1"/>
            </w:pPr>
            <w:r>
              <w:rPr>
                <w:rFonts w:ascii="Noto Naskh Arabic" w:hAnsi="Noto Naskh Arabic" w:eastAsia="Noto Naskh Arabic" w:cs="Noto Naskh Arabic"/>
                <w:b w:val="0"/>
                <w:sz w:val="21"/>
              </w:rPr>
              <w:t>فشل التشغيل ويجب فحص السجلات</w:t>
            </w:r>
          </w:p>
        </w:tc>
      </w:tr>
    </w:tbl>
    <w:p>
      <w:pPr>
        <w:spacing w:after="40"/>
      </w:pPr>
    </w:p>
    <w:p>
      <w:pPr>
        <w:spacing w:before="120" w:after="100"/>
        <w:jc w:val="right"/>
        <w:bidi w:val="1"/>
      </w:pPr>
      <w:r>
        <w:rPr>
          <w:rFonts w:ascii="Noto Kufi Arabic" w:hAnsi="Noto Kufi Arabic" w:eastAsia="Noto Kufi Arabic" w:cs="Noto Kufi Arabic"/>
          <w:b/>
          <w:color w:val="235578"/>
          <w:sz w:val="28"/>
        </w:rPr>
        <w:t>6.2 متابعة ملف SLURM العام</w:t>
      </w:r>
    </w:p>
    <w:p>
      <w:pPr>
        <w:spacing w:after="80" w:before="0" w:line="276" w:lineRule="auto"/>
        <w:jc w:val="right"/>
        <w:bidi w:val="1"/>
      </w:pPr>
      <w:r>
        <w:rPr>
          <w:rFonts w:ascii="Noto Naskh Arabic" w:hAnsi="Noto Naskh Arabic" w:eastAsia="Noto Naskh Arabic" w:cs="Noto Naskh Arabic"/>
          <w:b w:val="0"/>
          <w:sz w:val="24"/>
        </w:rPr>
        <w:t>بعد معرفة رقم Job ID، مثل 123456:</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tail -f qmmm_123456.out</w:t>
              <w:br/>
              <w:br/>
              <w:t># Error log:</w:t>
              <w:br/>
              <w:t>tail -f qmmm_123456.err</w:t>
            </w:r>
            <w:r>
              <w:rPr>
                <w:rFonts w:ascii="DejaVu Sans Mono" w:hAnsi="DejaVu Sans Mono" w:eastAsia="DejaVu Sans Mono" w:cs="DejaVu Sans Mono"/>
                <w:b w:val="0"/>
                <w:color w:val="191919"/>
                <w:sz w:val="18"/>
              </w:rPr>
            </w:r>
            <w:r>
              <w:rPr>
                <w:rFonts w:ascii="DejaVu Sans Mono" w:hAnsi="DejaVu Sans Mono" w:eastAsia="DejaVu Sans Mono" w:cs="DejaVu Sans Mono"/>
                <w:b w:val="0"/>
                <w:color w:val="191919"/>
                <w:sz w:val="18"/>
              </w:rPr>
            </w:r>
            <w:r>
              <w:rPr>
                <w:rFonts w:ascii="DejaVu Sans Mono" w:hAnsi="DejaVu Sans Mono" w:eastAsia="DejaVu Sans Mono" w:cs="DejaVu Sans Mono"/>
                <w:b w:val="0"/>
                <w:color w:val="191919"/>
                <w:sz w:val="18"/>
              </w:rPr>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للخروج من tail -f دون إيقاف المهمة:</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Ctrl+C</w:t>
            </w:r>
          </w:p>
        </w:tc>
      </w:tr>
    </w:tbl>
    <w:p>
      <w:pPr>
        <w:spacing w:after="20"/>
      </w:pPr>
    </w:p>
    <w:p>
      <w:pPr>
        <w:spacing w:before="120" w:after="100"/>
        <w:jc w:val="right"/>
        <w:bidi w:val="1"/>
      </w:pPr>
      <w:r>
        <w:rPr>
          <w:rFonts w:ascii="Noto Kufi Arabic" w:hAnsi="Noto Kufi Arabic" w:eastAsia="Noto Kufi Arabic" w:cs="Noto Kufi Arabic"/>
          <w:b/>
          <w:color w:val="235578"/>
          <w:sz w:val="28"/>
        </w:rPr>
        <w:t>6.3 متابعة ملفات Amber نفسها</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tail -f step4.0_minimization.mdout</w:t>
              <w:br/>
            </w:r>
            <w:r>
              <w:rPr>
                <w:rFonts w:ascii="DejaVu Sans Mono" w:hAnsi="DejaVu Sans Mono" w:eastAsia="DejaVu Sans Mono" w:cs="DejaVu Sans Mono"/>
                <w:b w:val="0"/>
                <w:color w:val="191919"/>
                <w:sz w:val="18"/>
              </w:rPr>
              <w:t>tail -f step4.1_equilibration.mdout</w:t>
              <w:br/>
            </w:r>
            <w:r>
              <w:rPr>
                <w:rFonts w:ascii="DejaVu Sans Mono" w:hAnsi="DejaVu Sans Mono" w:eastAsia="DejaVu Sans Mono" w:cs="DejaVu Sans Mono"/>
                <w:b w:val="0"/>
                <w:color w:val="191919"/>
                <w:sz w:val="18"/>
              </w:rPr>
              <w:t>tail -f step5_1.mdout</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بعد انتقال التشغيل إلى segment آخر، غيّر الرقم، مثل:</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tail -f step5_4.mdout</w:t>
            </w:r>
          </w:p>
        </w:tc>
      </w:tr>
    </w:tbl>
    <w:p>
      <w:pPr>
        <w:spacing w:after="20"/>
      </w:pPr>
    </w:p>
    <w:p>
      <w:pPr>
        <w:spacing w:before="120" w:after="100"/>
        <w:jc w:val="right"/>
        <w:bidi w:val="1"/>
      </w:pPr>
      <w:r>
        <w:rPr>
          <w:rFonts w:ascii="Noto Kufi Arabic" w:hAnsi="Noto Kufi Arabic" w:eastAsia="Noto Kufi Arabic" w:cs="Noto Kufi Arabic"/>
          <w:b/>
          <w:color w:val="235578"/>
          <w:sz w:val="28"/>
        </w:rPr>
        <w:t>6.4 التحقق من حالة Job بعد انتهائه</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sacct -j JOBID --format=JobID,JobName,Partition,State,Elapsed,ExitCode,MaxRSS</w:t>
              <w:br/>
              <w:br/>
              <w:t># Example:</w:t>
              <w:br/>
              <w:t>sacct -j 123456 --format=JobID,JobName,Partition,State,Elapsed,ExitCode,MaxRSS</w:t>
            </w:r>
            <w:r>
              <w:rPr>
                <w:rFonts w:ascii="DejaVu Sans Mono" w:hAnsi="DejaVu Sans Mono" w:eastAsia="DejaVu Sans Mono" w:cs="DejaVu Sans Mono"/>
                <w:b w:val="0"/>
                <w:color w:val="191919"/>
                <w:sz w:val="18"/>
              </w:rPr>
            </w:r>
            <w:r>
              <w:rPr>
                <w:rFonts w:ascii="DejaVu Sans Mono" w:hAnsi="DejaVu Sans Mono" w:eastAsia="DejaVu Sans Mono" w:cs="DejaVu Sans Mono"/>
                <w:b w:val="0"/>
                <w:color w:val="191919"/>
                <w:sz w:val="18"/>
              </w:rPr>
            </w:r>
            <w:r>
              <w:rPr>
                <w:rFonts w:ascii="DejaVu Sans Mono" w:hAnsi="DejaVu Sans Mono" w:eastAsia="DejaVu Sans Mono" w:cs="DejaVu Sans Mono"/>
                <w:b w:val="0"/>
                <w:color w:val="191919"/>
                <w:sz w:val="18"/>
              </w:rPr>
            </w:r>
          </w:p>
        </w:tc>
      </w:tr>
    </w:tbl>
    <w:p>
      <w:pPr>
        <w:spacing w:after="20"/>
      </w:pPr>
    </w:p>
    <w:p>
      <w:pPr>
        <w:spacing w:before="120" w:after="100"/>
        <w:jc w:val="right"/>
        <w:bidi w:val="1"/>
      </w:pPr>
      <w:r>
        <w:rPr>
          <w:rFonts w:ascii="Noto Kufi Arabic" w:hAnsi="Noto Kufi Arabic" w:eastAsia="Noto Kufi Arabic" w:cs="Noto Kufi Arabic"/>
          <w:b/>
          <w:color w:val="235578"/>
          <w:sz w:val="28"/>
        </w:rPr>
        <w:t>6.5 فحص الأخطاء بسرعة</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grep -iE "error|fatal|nan" qmmm_*.err step4*.mdout step5_*.mdout 2&gt;/dev/null</w:t>
            </w:r>
          </w:p>
        </w:tc>
      </w:tr>
    </w:tbl>
    <w:p>
      <w:pPr>
        <w:spacing w:after="20"/>
      </w:pPr>
    </w:p>
    <w:tbl>
      <w:tblPr>
        <w:tblW w:type="auto" w:w="0"/>
        <w:jc w:val="center"/>
        <w:tblLook w:firstColumn="1" w:firstRow="1" w:lastColumn="0" w:lastRow="0" w:noHBand="0" w:noVBand="1" w:val="04A0"/>
      </w:tblPr>
      <w:tblGrid>
        <w:gridCol w:w="10224"/>
      </w:tblGrid>
      <w:tr>
        <w:tc>
          <w:tcPr>
            <w:tcW w:type="dxa" w:w="10224"/>
            <w:shd w:fill="FFF4CC"/>
            <w:tcMar>
              <w:top w:w="120" w:type="dxa"/>
              <w:start w:w="160" w:type="dxa"/>
              <w:bottom w:w="120" w:type="dxa"/>
              <w:end w:w="160" w:type="dxa"/>
            </w:tcMar>
          </w:tcPr>
          <w:p>
            <w:pPr>
              <w:jc w:val="right"/>
              <w:bidi w:val="1"/>
            </w:pPr>
            <w:r>
              <w:rPr>
                <w:rFonts w:ascii="Noto Naskh Arabic" w:hAnsi="Noto Naskh Arabic" w:eastAsia="Noto Naskh Arabic" w:cs="Noto Naskh Arabic"/>
                <w:b/>
                <w:color w:val="503700"/>
                <w:sz w:val="23"/>
              </w:rPr>
              <w:t xml:space="preserve">مهم: </w:t>
            </w:r>
            <w:r>
              <w:rPr>
                <w:rFonts w:ascii="Noto Naskh Arabic" w:hAnsi="Noto Naskh Arabic" w:eastAsia="Noto Naskh Arabic" w:cs="Noto Naskh Arabic"/>
                <w:b w:val="0"/>
                <w:sz w:val="23"/>
              </w:rPr>
              <w:t>عدم ظهور سطر من grep ليس وحده إثباتًا على النجاح. راجع أيضًا نهاية mdout وتأكد أن المرحلة وصلت إلى قسم TIMINGS/النهاية الطبيعية.</w:t>
            </w:r>
          </w:p>
        </w:tc>
      </w:tr>
    </w:tbl>
    <w:p>
      <w:pPr>
        <w:spacing w:after="20"/>
      </w:pPr>
    </w:p>
    <w:p>
      <w:pPr>
        <w:spacing w:before="200" w:after="100"/>
        <w:jc w:val="right"/>
        <w:bidi w:val="1"/>
      </w:pPr>
      <w:r>
        <w:rPr>
          <w:rFonts w:ascii="Noto Kufi Arabic" w:hAnsi="Noto Kufi Arabic" w:eastAsia="Noto Kufi Arabic" w:cs="Noto Kufi Arabic"/>
          <w:b/>
          <w:color w:val="104669"/>
          <w:sz w:val="34"/>
        </w:rPr>
        <w:t>7. ما هي الملفات التي سيولدها التشغيل؟</w:t>
      </w:r>
    </w:p>
    <w:p>
      <w:pPr>
        <w:spacing w:after="80" w:before="0" w:line="276" w:lineRule="auto"/>
        <w:jc w:val="right"/>
        <w:bidi w:val="1"/>
      </w:pPr>
      <w:r>
        <w:rPr>
          <w:rFonts w:ascii="Noto Naskh Arabic" w:hAnsi="Noto Naskh Arabic" w:eastAsia="Noto Naskh Arabic" w:cs="Noto Naskh Arabic"/>
          <w:b w:val="0"/>
          <w:sz w:val="24"/>
        </w:rPr>
        <w:t>بعد Minimization:</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step4.0_minimization.mdout</w:t>
              <w:br/>
            </w:r>
            <w:r>
              <w:rPr>
                <w:rFonts w:ascii="DejaVu Sans Mono" w:hAnsi="DejaVu Sans Mono" w:eastAsia="DejaVu Sans Mono" w:cs="DejaVu Sans Mono"/>
                <w:b w:val="0"/>
                <w:color w:val="191919"/>
                <w:sz w:val="18"/>
              </w:rPr>
              <w:t>step4.0_minimization.rst7</w:t>
              <w:br/>
            </w:r>
            <w:r>
              <w:rPr>
                <w:rFonts w:ascii="DejaVu Sans Mono" w:hAnsi="DejaVu Sans Mono" w:eastAsia="DejaVu Sans Mono" w:cs="DejaVu Sans Mono"/>
                <w:b w:val="0"/>
                <w:color w:val="191919"/>
                <w:sz w:val="18"/>
              </w:rPr>
              <w:t>step4.0_minimization.mdinfo</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بعد Equilibration:</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step4.1_equilibration.mdout</w:t>
              <w:br/>
            </w:r>
            <w:r>
              <w:rPr>
                <w:rFonts w:ascii="DejaVu Sans Mono" w:hAnsi="DejaVu Sans Mono" w:eastAsia="DejaVu Sans Mono" w:cs="DejaVu Sans Mono"/>
                <w:b w:val="0"/>
                <w:color w:val="191919"/>
                <w:sz w:val="18"/>
              </w:rPr>
              <w:t>step4.1_equilibration.rst7</w:t>
              <w:br/>
            </w:r>
            <w:r>
              <w:rPr>
                <w:rFonts w:ascii="DejaVu Sans Mono" w:hAnsi="DejaVu Sans Mono" w:eastAsia="DejaVu Sans Mono" w:cs="DejaVu Sans Mono"/>
                <w:b w:val="0"/>
                <w:color w:val="191919"/>
                <w:sz w:val="18"/>
              </w:rPr>
              <w:t>step4.1_equilibration.mdinfo</w:t>
              <w:br/>
            </w:r>
            <w:r>
              <w:rPr>
                <w:rFonts w:ascii="DejaVu Sans Mono" w:hAnsi="DejaVu Sans Mono" w:eastAsia="DejaVu Sans Mono" w:cs="DejaVu Sans Mono"/>
                <w:b w:val="0"/>
                <w:color w:val="191919"/>
                <w:sz w:val="18"/>
              </w:rPr>
              <w:t>step4.1_equilibration.nc</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أثناء QM/MM Production:</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step5_1.mdout   step5_1.rst7   step5_1.mdinfo   step5_1.nc</w:t>
              <w:br/>
            </w:r>
            <w:r>
              <w:rPr>
                <w:rFonts w:ascii="DejaVu Sans Mono" w:hAnsi="DejaVu Sans Mono" w:eastAsia="DejaVu Sans Mono" w:cs="DejaVu Sans Mono"/>
                <w:b w:val="0"/>
                <w:color w:val="191919"/>
                <w:sz w:val="18"/>
              </w:rPr>
              <w:t>step5_2.mdout   step5_2.rst7   step5_2.mdinfo   step5_2.nc</w:t>
              <w:br/>
            </w:r>
            <w:r>
              <w:rPr>
                <w:rFonts w:ascii="DejaVu Sans Mono" w:hAnsi="DejaVu Sans Mono" w:eastAsia="DejaVu Sans Mono" w:cs="DejaVu Sans Mono"/>
                <w:b w:val="0"/>
                <w:color w:val="191919"/>
                <w:sz w:val="18"/>
              </w:rPr>
              <w:t>...</w:t>
              <w:br/>
            </w:r>
            <w:r>
              <w:rPr>
                <w:rFonts w:ascii="DejaVu Sans Mono" w:hAnsi="DejaVu Sans Mono" w:eastAsia="DejaVu Sans Mono" w:cs="DejaVu Sans Mono"/>
                <w:b w:val="0"/>
                <w:color w:val="191919"/>
                <w:sz w:val="18"/>
              </w:rPr>
              <w:t>step5_10.mdout  step5_10.rst7  step5_10.mdinfo  step5_10.nc</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كل step5_i يمثل segment مستقلًا متصلًا بالـrestart الناتج من segment السابق.</w:t>
      </w:r>
    </w:p>
    <w:p>
      <w:pPr>
        <w:spacing w:before="200" w:after="100"/>
        <w:jc w:val="right"/>
        <w:bidi w:val="1"/>
      </w:pPr>
      <w:r>
        <w:rPr>
          <w:rFonts w:ascii="Noto Kufi Arabic" w:hAnsi="Noto Kufi Arabic" w:eastAsia="Noto Kufi Arabic" w:cs="Noto Kufi Arabic"/>
          <w:b/>
          <w:color w:val="104669"/>
          <w:sz w:val="34"/>
        </w:rPr>
        <w:t>8. تغيير مدة المحاكاة لاحقًا باستخدام sed</w:t>
      </w:r>
    </w:p>
    <w:tbl>
      <w:tblPr>
        <w:tblW w:type="auto" w:w="0"/>
        <w:jc w:val="center"/>
        <w:tblLook w:firstColumn="1" w:firstRow="1" w:lastColumn="0" w:lastRow="0" w:noHBand="0" w:noVBand="1" w:val="04A0"/>
      </w:tblPr>
      <w:tblGrid>
        <w:gridCol w:w="10224"/>
      </w:tblGrid>
      <w:tr>
        <w:tc>
          <w:tcPr>
            <w:tcW w:type="dxa" w:w="10224"/>
            <w:shd w:fill="FFF4CC"/>
            <w:tcMar>
              <w:top w:w="120" w:type="dxa"/>
              <w:start w:w="160" w:type="dxa"/>
              <w:bottom w:w="120" w:type="dxa"/>
              <w:end w:w="160" w:type="dxa"/>
            </w:tcMar>
          </w:tcPr>
          <w:p>
            <w:pPr>
              <w:jc w:val="right"/>
              <w:bidi w:val="1"/>
            </w:pPr>
            <w:r>
              <w:rPr>
                <w:rFonts w:ascii="Noto Naskh Arabic" w:hAnsi="Noto Naskh Arabic" w:eastAsia="Noto Naskh Arabic" w:cs="Noto Naskh Arabic"/>
                <w:b/>
                <w:color w:val="503700"/>
                <w:sz w:val="23"/>
              </w:rPr>
              <w:t xml:space="preserve">قبل أي تعديل: </w:t>
            </w:r>
            <w:r>
              <w:rPr>
                <w:rFonts w:ascii="Noto Naskh Arabic" w:hAnsi="Noto Naskh Arabic" w:eastAsia="Noto Naskh Arabic" w:cs="Noto Naskh Arabic"/>
                <w:b w:val="0"/>
                <w:sz w:val="23"/>
              </w:rPr>
              <w:t>في أول تشغيل حاليًا اترك الملفات كما هي. استخدم هذا القسم فقط عندما تقرر زيادة المدة.</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الملف الذي يحدد طول كل QM/MM production segment هو:</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step5_production.mdin</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القيمة الحالية:</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nstlim=500000</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ومع dt=0.001 ps فإن العلاقة هي:</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segment_time_ns = nstlim * 0.001 / 1000</w:t>
              <w:br/>
              <w:t>nstlim = desired_segment_time_ns * 1,000,000</w:t>
            </w:r>
            <w:r>
              <w:rPr>
                <w:rFonts w:ascii="DejaVu Sans Mono" w:hAnsi="DejaVu Sans Mono" w:eastAsia="DejaVu Sans Mono" w:cs="DejaVu Sans Mono"/>
                <w:b w:val="0"/>
                <w:color w:val="191919"/>
                <w:sz w:val="18"/>
              </w:rPr>
            </w:r>
            <w:r>
              <w:rPr>
                <w:rFonts w:ascii="DejaVu Sans Mono" w:hAnsi="DejaVu Sans Mono" w:eastAsia="DejaVu Sans Mono" w:cs="DejaVu Sans Mono"/>
                <w:b w:val="0"/>
                <w:color w:val="191919"/>
                <w:sz w:val="18"/>
              </w:rPr>
            </w:r>
          </w:p>
        </w:tc>
      </w:tr>
    </w:tbl>
    <w:p>
      <w:pPr>
        <w:spacing w:after="20"/>
      </w:pP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DCEAF3"/>
            <w:vAlign w:val="center"/>
          </w:tcPr>
          <w:p>
            <w:pPr>
              <w:jc w:val="center"/>
              <w:bidi w:val="1"/>
            </w:pPr>
            <w:r>
              <w:rPr>
                <w:rFonts w:ascii="Noto Kufi Arabic" w:hAnsi="Noto Kufi Arabic" w:eastAsia="Noto Kufi Arabic" w:cs="Noto Kufi Arabic"/>
                <w:b/>
                <w:sz w:val="21"/>
              </w:rPr>
              <w:t>المدة لكل segment</w:t>
            </w:r>
          </w:p>
        </w:tc>
        <w:tc>
          <w:tcPr>
            <w:tcW w:type="dxa" w:w="2880"/>
            <w:shd w:fill="DCEAF3"/>
            <w:vAlign w:val="center"/>
          </w:tcPr>
          <w:p>
            <w:pPr>
              <w:jc w:val="center"/>
              <w:bidi w:val="1"/>
            </w:pPr>
            <w:r>
              <w:rPr>
                <w:rFonts w:ascii="Noto Kufi Arabic" w:hAnsi="Noto Kufi Arabic" w:eastAsia="Noto Kufi Arabic" w:cs="Noto Kufi Arabic"/>
                <w:b/>
                <w:sz w:val="21"/>
              </w:rPr>
              <w:t>nstlim</w:t>
            </w:r>
          </w:p>
        </w:tc>
        <w:tc>
          <w:tcPr>
            <w:tcW w:type="dxa" w:w="4032"/>
            <w:shd w:fill="DCEAF3"/>
            <w:vAlign w:val="center"/>
          </w:tcPr>
          <w:p>
            <w:pPr>
              <w:jc w:val="center"/>
              <w:bidi w:val="1"/>
            </w:pPr>
            <w:r>
              <w:rPr>
                <w:rFonts w:ascii="Noto Kufi Arabic" w:hAnsi="Noto Kufi Arabic" w:eastAsia="Noto Kufi Arabic" w:cs="Noto Kufi Arabic"/>
                <w:b/>
                <w:sz w:val="21"/>
              </w:rPr>
              <w:t>المدة الكلية مع 10 segments</w:t>
            </w:r>
          </w:p>
        </w:tc>
      </w:tr>
      <w:tr>
        <w:tc>
          <w:tcPr>
            <w:tcW w:type="dxa" w:w="2592"/>
          </w:tcPr>
          <w:p>
            <w:pPr>
              <w:jc w:val="left"/>
            </w:pPr>
            <w:r>
              <w:rPr>
                <w:rFonts w:ascii="DejaVu Sans Mono" w:hAnsi="DejaVu Sans Mono" w:eastAsia="DejaVu Sans Mono" w:cs="DejaVu Sans Mono"/>
                <w:b w:val="0"/>
                <w:sz w:val="19"/>
              </w:rPr>
              <w:t>0.5 ns</w:t>
            </w:r>
          </w:p>
        </w:tc>
        <w:tc>
          <w:tcPr>
            <w:tcW w:type="dxa" w:w="2880"/>
          </w:tcPr>
          <w:p>
            <w:pPr>
              <w:jc w:val="right"/>
              <w:bidi w:val="1"/>
            </w:pPr>
            <w:r>
              <w:rPr>
                <w:rFonts w:ascii="Noto Naskh Arabic" w:hAnsi="Noto Naskh Arabic" w:eastAsia="Noto Naskh Arabic" w:cs="Noto Naskh Arabic"/>
                <w:b w:val="0"/>
                <w:sz w:val="21"/>
              </w:rPr>
              <w:t>500000</w:t>
            </w:r>
          </w:p>
        </w:tc>
        <w:tc>
          <w:tcPr>
            <w:tcW w:type="dxa" w:w="4032"/>
          </w:tcPr>
          <w:p>
            <w:pPr>
              <w:jc w:val="left"/>
            </w:pPr>
            <w:r>
              <w:rPr>
                <w:rFonts w:ascii="DejaVu Sans Mono" w:hAnsi="DejaVu Sans Mono" w:eastAsia="DejaVu Sans Mono" w:cs="DejaVu Sans Mono"/>
                <w:b w:val="0"/>
                <w:sz w:val="19"/>
              </w:rPr>
              <w:t>5 ns</w:t>
            </w:r>
          </w:p>
        </w:tc>
      </w:tr>
      <w:tr>
        <w:tc>
          <w:tcPr>
            <w:tcW w:type="dxa" w:w="2592"/>
          </w:tcPr>
          <w:p>
            <w:pPr>
              <w:jc w:val="left"/>
            </w:pPr>
            <w:r>
              <w:rPr>
                <w:rFonts w:ascii="DejaVu Sans Mono" w:hAnsi="DejaVu Sans Mono" w:eastAsia="DejaVu Sans Mono" w:cs="DejaVu Sans Mono"/>
                <w:b w:val="0"/>
                <w:sz w:val="19"/>
              </w:rPr>
              <w:t>1 ns</w:t>
            </w:r>
          </w:p>
        </w:tc>
        <w:tc>
          <w:tcPr>
            <w:tcW w:type="dxa" w:w="2880"/>
          </w:tcPr>
          <w:p>
            <w:pPr>
              <w:jc w:val="right"/>
              <w:bidi w:val="1"/>
            </w:pPr>
            <w:r>
              <w:rPr>
                <w:rFonts w:ascii="Noto Naskh Arabic" w:hAnsi="Noto Naskh Arabic" w:eastAsia="Noto Naskh Arabic" w:cs="Noto Naskh Arabic"/>
                <w:b w:val="0"/>
                <w:sz w:val="21"/>
              </w:rPr>
              <w:t>1000000</w:t>
            </w:r>
          </w:p>
        </w:tc>
        <w:tc>
          <w:tcPr>
            <w:tcW w:type="dxa" w:w="4032"/>
          </w:tcPr>
          <w:p>
            <w:pPr>
              <w:jc w:val="left"/>
            </w:pPr>
            <w:r>
              <w:rPr>
                <w:rFonts w:ascii="DejaVu Sans Mono" w:hAnsi="DejaVu Sans Mono" w:eastAsia="DejaVu Sans Mono" w:cs="DejaVu Sans Mono"/>
                <w:b w:val="0"/>
                <w:sz w:val="19"/>
              </w:rPr>
              <w:t>10 ns</w:t>
            </w:r>
          </w:p>
        </w:tc>
      </w:tr>
      <w:tr>
        <w:tc>
          <w:tcPr>
            <w:tcW w:type="dxa" w:w="2592"/>
          </w:tcPr>
          <w:p>
            <w:pPr>
              <w:jc w:val="left"/>
            </w:pPr>
            <w:r>
              <w:rPr>
                <w:rFonts w:ascii="DejaVu Sans Mono" w:hAnsi="DejaVu Sans Mono" w:eastAsia="DejaVu Sans Mono" w:cs="DejaVu Sans Mono"/>
                <w:b w:val="0"/>
                <w:sz w:val="19"/>
              </w:rPr>
              <w:t>2 ns</w:t>
            </w:r>
          </w:p>
        </w:tc>
        <w:tc>
          <w:tcPr>
            <w:tcW w:type="dxa" w:w="2880"/>
          </w:tcPr>
          <w:p>
            <w:pPr>
              <w:jc w:val="right"/>
              <w:bidi w:val="1"/>
            </w:pPr>
            <w:r>
              <w:rPr>
                <w:rFonts w:ascii="Noto Naskh Arabic" w:hAnsi="Noto Naskh Arabic" w:eastAsia="Noto Naskh Arabic" w:cs="Noto Naskh Arabic"/>
                <w:b w:val="0"/>
                <w:sz w:val="21"/>
              </w:rPr>
              <w:t>2000000</w:t>
            </w:r>
          </w:p>
        </w:tc>
        <w:tc>
          <w:tcPr>
            <w:tcW w:type="dxa" w:w="4032"/>
          </w:tcPr>
          <w:p>
            <w:pPr>
              <w:jc w:val="left"/>
            </w:pPr>
            <w:r>
              <w:rPr>
                <w:rFonts w:ascii="DejaVu Sans Mono" w:hAnsi="DejaVu Sans Mono" w:eastAsia="DejaVu Sans Mono" w:cs="DejaVu Sans Mono"/>
                <w:b w:val="0"/>
                <w:sz w:val="19"/>
              </w:rPr>
              <w:t>20 ns</w:t>
            </w:r>
          </w:p>
        </w:tc>
      </w:tr>
      <w:tr>
        <w:tc>
          <w:tcPr>
            <w:tcW w:type="dxa" w:w="2592"/>
          </w:tcPr>
          <w:p>
            <w:pPr>
              <w:jc w:val="left"/>
            </w:pPr>
            <w:r>
              <w:rPr>
                <w:rFonts w:ascii="DejaVu Sans Mono" w:hAnsi="DejaVu Sans Mono" w:eastAsia="DejaVu Sans Mono" w:cs="DejaVu Sans Mono"/>
                <w:b w:val="0"/>
                <w:sz w:val="19"/>
              </w:rPr>
              <w:t>5 ns</w:t>
            </w:r>
          </w:p>
        </w:tc>
        <w:tc>
          <w:tcPr>
            <w:tcW w:type="dxa" w:w="2880"/>
          </w:tcPr>
          <w:p>
            <w:pPr>
              <w:jc w:val="right"/>
              <w:bidi w:val="1"/>
            </w:pPr>
            <w:r>
              <w:rPr>
                <w:rFonts w:ascii="Noto Naskh Arabic" w:hAnsi="Noto Naskh Arabic" w:eastAsia="Noto Naskh Arabic" w:cs="Noto Naskh Arabic"/>
                <w:b w:val="0"/>
                <w:sz w:val="21"/>
              </w:rPr>
              <w:t>5000000</w:t>
            </w:r>
          </w:p>
        </w:tc>
        <w:tc>
          <w:tcPr>
            <w:tcW w:type="dxa" w:w="4032"/>
          </w:tcPr>
          <w:p>
            <w:pPr>
              <w:jc w:val="left"/>
            </w:pPr>
            <w:r>
              <w:rPr>
                <w:rFonts w:ascii="DejaVu Sans Mono" w:hAnsi="DejaVu Sans Mono" w:eastAsia="DejaVu Sans Mono" w:cs="DejaVu Sans Mono"/>
                <w:b w:val="0"/>
                <w:sz w:val="19"/>
              </w:rPr>
              <w:t>50 ns</w:t>
            </w:r>
          </w:p>
        </w:tc>
      </w:tr>
    </w:tbl>
    <w:p>
      <w:pPr>
        <w:spacing w:after="40"/>
      </w:pPr>
    </w:p>
    <w:p>
      <w:pPr>
        <w:spacing w:before="120" w:after="100"/>
        <w:jc w:val="right"/>
        <w:bidi w:val="1"/>
      </w:pPr>
      <w:r>
        <w:rPr>
          <w:rFonts w:ascii="Noto Kufi Arabic" w:hAnsi="Noto Kufi Arabic" w:eastAsia="Noto Kufi Arabic" w:cs="Noto Kufi Arabic"/>
          <w:b/>
          <w:color w:val="235578"/>
          <w:sz w:val="28"/>
        </w:rPr>
        <w:t>8.1 مثال: تحويل كل segment من 0.5 ns إلى 1 ns</w:t>
      </w:r>
    </w:p>
    <w:p>
      <w:pPr>
        <w:spacing w:after="80" w:before="0" w:line="276" w:lineRule="auto"/>
        <w:jc w:val="right"/>
        <w:bidi w:val="1"/>
      </w:pPr>
      <w:r>
        <w:rPr>
          <w:rFonts w:ascii="Noto Naskh Arabic" w:hAnsi="Noto Naskh Arabic" w:eastAsia="Noto Naskh Arabic" w:cs="Noto Naskh Arabic"/>
          <w:b w:val="0"/>
          <w:sz w:val="24"/>
        </w:rPr>
        <w:t>اعمل نسخة احتياطية أولًا:</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cp step5_production.mdin step5_production.mdin.bak</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ثم غيّر الرقم فقط:</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sed -i 's/nstlim=500000/nstlim=1000000/' step5_production.mdin</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وتأكد:</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grep -n "nstlim" step5_production.mdin</w:t>
              <w:br/>
            </w:r>
            <w:r>
              <w:rPr>
                <w:rFonts w:ascii="DejaVu Sans Mono" w:hAnsi="DejaVu Sans Mono" w:eastAsia="DejaVu Sans Mono" w:cs="DejaVu Sans Mono"/>
                <w:b w:val="0"/>
                <w:color w:val="191919"/>
                <w:sz w:val="18"/>
              </w:rPr>
              <w:t>grep -n "dt=" step5_production.mdin</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مع 10 segments يصبح الإجمالي:</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1 ns × 10 = 10 ns</w:t>
            </w:r>
          </w:p>
        </w:tc>
      </w:tr>
    </w:tbl>
    <w:p>
      <w:pPr>
        <w:spacing w:after="20"/>
      </w:pPr>
    </w:p>
    <w:tbl>
      <w:tblPr>
        <w:tblW w:type="auto" w:w="0"/>
        <w:jc w:val="center"/>
        <w:tblLook w:firstColumn="1" w:firstRow="1" w:lastColumn="0" w:lastRow="0" w:noHBand="0" w:noVBand="1" w:val="04A0"/>
      </w:tblPr>
      <w:tblGrid>
        <w:gridCol w:w="10224"/>
      </w:tblGrid>
      <w:tr>
        <w:tc>
          <w:tcPr>
            <w:tcW w:type="dxa" w:w="10224"/>
            <w:shd w:fill="FFF4CC"/>
            <w:tcMar>
              <w:top w:w="120" w:type="dxa"/>
              <w:start w:w="160" w:type="dxa"/>
              <w:bottom w:w="120" w:type="dxa"/>
              <w:end w:w="160" w:type="dxa"/>
            </w:tcMar>
          </w:tcPr>
          <w:p>
            <w:pPr>
              <w:jc w:val="right"/>
              <w:bidi w:val="1"/>
            </w:pPr>
            <w:r>
              <w:rPr>
                <w:rFonts w:ascii="Noto Naskh Arabic" w:hAnsi="Noto Naskh Arabic" w:eastAsia="Noto Naskh Arabic" w:cs="Noto Naskh Arabic"/>
                <w:b/>
                <w:color w:val="503700"/>
                <w:sz w:val="23"/>
              </w:rPr>
              <w:t xml:space="preserve">لا تغيّر dt: </w:t>
            </w:r>
            <w:r>
              <w:rPr>
                <w:rFonts w:ascii="Noto Naskh Arabic" w:hAnsi="Noto Naskh Arabic" w:eastAsia="Noto Naskh Arabic" w:cs="Noto Naskh Arabic"/>
                <w:b w:val="0"/>
                <w:sz w:val="23"/>
              </w:rPr>
              <w:t>لزيادة الزمن في هذا البروتوكول، أبقِ dt=0.001 كما هو وغيّر nstlim فقط، ما لم يكن لديك سبب منهجي مختلف.</w:t>
            </w:r>
          </w:p>
        </w:tc>
      </w:tr>
    </w:tbl>
    <w:p>
      <w:pPr>
        <w:spacing w:after="20"/>
      </w:pPr>
    </w:p>
    <w:p>
      <w:pPr>
        <w:spacing w:before="120" w:after="100"/>
        <w:jc w:val="right"/>
        <w:bidi w:val="1"/>
      </w:pPr>
      <w:r>
        <w:rPr>
          <w:rFonts w:ascii="Noto Kufi Arabic" w:hAnsi="Noto Kufi Arabic" w:eastAsia="Noto Kufi Arabic" w:cs="Noto Kufi Arabic"/>
          <w:b/>
          <w:color w:val="235578"/>
          <w:sz w:val="28"/>
        </w:rPr>
        <w:t>8.2 الرجوع إلى القيمة الأصلية</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cp step5_production.mdin.bak step5_production.mdin</w:t>
            </w:r>
          </w:p>
        </w:tc>
      </w:tr>
    </w:tbl>
    <w:p>
      <w:pPr>
        <w:spacing w:after="20"/>
      </w:pPr>
    </w:p>
    <w:p>
      <w:pPr>
        <w:spacing w:before="120" w:after="100"/>
        <w:jc w:val="right"/>
        <w:bidi w:val="1"/>
      </w:pPr>
      <w:r>
        <w:rPr>
          <w:rFonts w:ascii="Noto Kufi Arabic" w:hAnsi="Noto Kufi Arabic" w:eastAsia="Noto Kufi Arabic" w:cs="Noto Kufi Arabic"/>
          <w:b/>
          <w:color w:val="235578"/>
          <w:sz w:val="28"/>
        </w:rPr>
        <w:t>8.3 تغيير عدد الـsegments بدلًا من طول كل segment</w:t>
      </w:r>
    </w:p>
    <w:p>
      <w:pPr>
        <w:spacing w:after="80" w:before="0" w:line="276" w:lineRule="auto"/>
        <w:jc w:val="right"/>
        <w:bidi w:val="1"/>
      </w:pPr>
      <w:r>
        <w:rPr>
          <w:rFonts w:ascii="Noto Naskh Arabic" w:hAnsi="Noto Naskh Arabic" w:eastAsia="Noto Naskh Arabic" w:cs="Noto Naskh Arabic"/>
          <w:b w:val="0"/>
          <w:sz w:val="24"/>
        </w:rPr>
        <w:t>في qmmm_run.slurm يوجد:</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for i in $(seq 1 10)</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إذا أردت مثلًا 20 segment مع إبقاء كل segment = 0.5 ns:</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sed -i 's/seq 1 10/seq 1 20/' qmmm_run.slurm</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وهنا يصبح الإنتاج الكلي 10 ns. لا تستخدم هذا التعديل في Job بدأ بالفعل؛ استخدمه قبل إطلاق Job جديد أو ضمن continuation مخطط له.</w:t>
      </w:r>
    </w:p>
    <w:p>
      <w:pPr>
        <w:spacing w:before="200" w:after="100"/>
        <w:jc w:val="right"/>
        <w:bidi w:val="1"/>
      </w:pPr>
      <w:r>
        <w:rPr>
          <w:rFonts w:ascii="Noto Kufi Arabic" w:hAnsi="Noto Kufi Arabic" w:eastAsia="Noto Kufi Arabic" w:cs="Noto Kufi Arabic"/>
          <w:b/>
          <w:color w:val="104669"/>
          <w:sz w:val="34"/>
        </w:rPr>
        <w:t>9. ماذا يحدث إذا انتهت 24 ساعة قبل اكتمال 10 segments؟</w:t>
      </w:r>
    </w:p>
    <w:p>
      <w:pPr>
        <w:spacing w:after="80" w:before="0" w:line="276" w:lineRule="auto"/>
        <w:jc w:val="right"/>
        <w:bidi w:val="1"/>
      </w:pPr>
      <w:r>
        <w:rPr>
          <w:rFonts w:ascii="Noto Naskh Arabic" w:hAnsi="Noto Naskh Arabic" w:eastAsia="Noto Naskh Arabic" w:cs="Noto Naskh Arabic"/>
          <w:b w:val="0"/>
          <w:sz w:val="24"/>
        </w:rPr>
        <w:t>Partition cpu على Aphroditi يسمح بحد أقصى 24 ساعة. من المحتمل أن تتوقف المهمة قبل إكمال 5 ns. في هذه الحالة لا نعيد Minimization وEquilibration إذا كانا قد انتهيا بنجاح.</w:t>
      </w:r>
    </w:p>
    <w:tbl>
      <w:tblPr>
        <w:tblW w:type="auto" w:w="0"/>
        <w:jc w:val="center"/>
        <w:tblLook w:firstColumn="1" w:firstRow="1" w:lastColumn="0" w:lastRow="0" w:noHBand="0" w:noVBand="1" w:val="04A0"/>
      </w:tblPr>
      <w:tblGrid>
        <w:gridCol w:w="10224"/>
      </w:tblGrid>
      <w:tr>
        <w:tc>
          <w:tcPr>
            <w:tcW w:type="dxa" w:w="10224"/>
            <w:shd w:fill="EAF4EA"/>
            <w:tcMar>
              <w:top w:w="120" w:type="dxa"/>
              <w:start w:w="160" w:type="dxa"/>
              <w:bottom w:w="120" w:type="dxa"/>
              <w:end w:w="160" w:type="dxa"/>
            </w:tcMar>
          </w:tcPr>
          <w:p>
            <w:pPr>
              <w:jc w:val="right"/>
              <w:bidi w:val="1"/>
            </w:pPr>
            <w:r>
              <w:rPr>
                <w:rFonts w:ascii="Noto Naskh Arabic" w:hAnsi="Noto Naskh Arabic" w:eastAsia="Noto Naskh Arabic" w:cs="Noto Naskh Arabic"/>
                <w:b/>
                <w:color w:val="503700"/>
                <w:sz w:val="23"/>
              </w:rPr>
              <w:t xml:space="preserve">قاعدة الاستئناف: </w:t>
            </w:r>
            <w:r>
              <w:rPr>
                <w:rFonts w:ascii="Noto Naskh Arabic" w:hAnsi="Noto Naskh Arabic" w:eastAsia="Noto Naskh Arabic" w:cs="Noto Naskh Arabic"/>
                <w:b w:val="0"/>
                <w:sz w:val="23"/>
              </w:rPr>
              <w:t>نكمل من آخر segment مكتمل بالكامل. إذا توقف Job في منتصف segment، فالطريقة الأبسط والأكثر أمانًا هي إعادة ذلك segment من restart الخاص بالـsegment المكتمل السابق، بدل اعتبار الجزء المقطوع segment كاملًا.</w:t>
            </w:r>
          </w:p>
        </w:tc>
      </w:tr>
    </w:tbl>
    <w:p>
      <w:pPr>
        <w:spacing w:after="20"/>
      </w:pPr>
    </w:p>
    <w:p>
      <w:pPr>
        <w:spacing w:before="120" w:after="100"/>
        <w:jc w:val="right"/>
        <w:bidi w:val="1"/>
      </w:pPr>
      <w:r>
        <w:rPr>
          <w:rFonts w:ascii="Noto Kufi Arabic" w:hAnsi="Noto Kufi Arabic" w:eastAsia="Noto Kufi Arabic" w:cs="Noto Kufi Arabic"/>
          <w:b/>
          <w:color w:val="235578"/>
          <w:sz w:val="28"/>
        </w:rPr>
        <w:t>9.1 معرفة آخر segment مكتمل</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ls -lh step5_*.mdout step5_*.rst7 2&gt;/dev/null</w:t>
              <w:br/>
            </w:r>
            <w:r>
              <w:rPr>
                <w:rFonts w:ascii="DejaVu Sans Mono" w:hAnsi="DejaVu Sans Mono" w:eastAsia="DejaVu Sans Mono" w:cs="DejaVu Sans Mono"/>
                <w:b w:val="0"/>
                <w:color w:val="191919"/>
                <w:sz w:val="18"/>
              </w:rPr>
              <w:br/>
            </w:r>
            <w:r>
              <w:rPr>
                <w:rFonts w:ascii="DejaVu Sans Mono" w:hAnsi="DejaVu Sans Mono" w:eastAsia="DejaVu Sans Mono" w:cs="DejaVu Sans Mono"/>
                <w:b w:val="0"/>
                <w:color w:val="191919"/>
                <w:sz w:val="18"/>
              </w:rPr>
              <w:t>for f in step5_*.mdout; do</w:t>
              <w:br/>
            </w:r>
            <w:r>
              <w:rPr>
                <w:rFonts w:ascii="DejaVu Sans Mono" w:hAnsi="DejaVu Sans Mono" w:eastAsia="DejaVu Sans Mono" w:cs="DejaVu Sans Mono"/>
                <w:b w:val="0"/>
                <w:color w:val="191919"/>
                <w:sz w:val="18"/>
              </w:rPr>
              <w:t xml:space="preserve">    if grep -Eq "TIMINGS|Final Performance Info" "$f"; then</w:t>
              <w:br/>
            </w:r>
            <w:r>
              <w:rPr>
                <w:rFonts w:ascii="DejaVu Sans Mono" w:hAnsi="DejaVu Sans Mono" w:eastAsia="DejaVu Sans Mono" w:cs="DejaVu Sans Mono"/>
                <w:b w:val="0"/>
                <w:color w:val="191919"/>
                <w:sz w:val="18"/>
              </w:rPr>
              <w:t xml:space="preserve">        echo "COMPLETE: $f"</w:t>
              <w:br/>
            </w:r>
            <w:r>
              <w:rPr>
                <w:rFonts w:ascii="DejaVu Sans Mono" w:hAnsi="DejaVu Sans Mono" w:eastAsia="DejaVu Sans Mono" w:cs="DejaVu Sans Mono"/>
                <w:b w:val="0"/>
                <w:color w:val="191919"/>
                <w:sz w:val="18"/>
              </w:rPr>
              <w:t xml:space="preserve">    else</w:t>
              <w:br/>
            </w:r>
            <w:r>
              <w:rPr>
                <w:rFonts w:ascii="DejaVu Sans Mono" w:hAnsi="DejaVu Sans Mono" w:eastAsia="DejaVu Sans Mono" w:cs="DejaVu Sans Mono"/>
                <w:b w:val="0"/>
                <w:color w:val="191919"/>
                <w:sz w:val="18"/>
              </w:rPr>
              <w:t xml:space="preserve">        echo "INCOMPLETE: $f"</w:t>
              <w:br/>
            </w:r>
            <w:r>
              <w:rPr>
                <w:rFonts w:ascii="DejaVu Sans Mono" w:hAnsi="DejaVu Sans Mono" w:eastAsia="DejaVu Sans Mono" w:cs="DejaVu Sans Mono"/>
                <w:b w:val="0"/>
                <w:color w:val="191919"/>
                <w:sz w:val="18"/>
              </w:rPr>
              <w:t xml:space="preserve">    fi</w:t>
              <w:br/>
            </w:r>
            <w:r>
              <w:rPr>
                <w:rFonts w:ascii="DejaVu Sans Mono" w:hAnsi="DejaVu Sans Mono" w:eastAsia="DejaVu Sans Mono" w:cs="DejaVu Sans Mono"/>
                <w:b w:val="0"/>
                <w:color w:val="191919"/>
                <w:sz w:val="18"/>
              </w:rPr>
              <w:t>done</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مثال: إذا ظهر أن step5_1 وstep5_2 وstep5_3 مكتملة، وأن step5_4 غير مكتمل، فالاستئناف يبدأ من segment 4 باستخدام step5_3.rst7.</w:t>
      </w:r>
    </w:p>
    <w:p>
      <w:pPr>
        <w:spacing w:before="200" w:after="100"/>
        <w:jc w:val="right"/>
        <w:bidi w:val="1"/>
      </w:pPr>
      <w:r>
        <w:rPr>
          <w:rFonts w:ascii="Noto Kufi Arabic" w:hAnsi="Noto Kufi Arabic" w:eastAsia="Noto Kufi Arabic" w:cs="Noto Kufi Arabic"/>
          <w:b/>
          <w:color w:val="104669"/>
          <w:sz w:val="34"/>
        </w:rPr>
        <w:t>10. ملف SLURM خاص بالاستئناف من آخر segment مكتمل</w:t>
      </w:r>
    </w:p>
    <w:p>
      <w:pPr>
        <w:spacing w:after="80" w:before="0" w:line="276" w:lineRule="auto"/>
        <w:jc w:val="right"/>
        <w:bidi w:val="1"/>
      </w:pPr>
      <w:r>
        <w:rPr>
          <w:rFonts w:ascii="Noto Naskh Arabic" w:hAnsi="Noto Naskh Arabic" w:eastAsia="Noto Naskh Arabic" w:cs="Noto Naskh Arabic"/>
          <w:b w:val="0"/>
          <w:sz w:val="24"/>
        </w:rPr>
        <w:t>أنشئ:</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nano qmmm_continue.slurm</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والصق:</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jc w:val="left"/>
            </w:pPr>
            <w:r/>
            <w:r>
              <w:rPr>
                <w:rFonts w:ascii="DejaVu Sans Mono" w:hAnsi="DejaVu Sans Mono" w:eastAsia="DejaVu Sans Mono" w:cs="DejaVu Sans Mono"/>
                <w:b w:val="0"/>
                <w:sz w:val="15"/>
              </w:rPr>
              <w:t>#!/bin/bash</w:t>
              <w:br/>
              <w:t>#SBATCH --job-name=AMBER_QMMM_CONT</w:t>
              <w:br/>
              <w:t>#SBATCH --account=p307</w:t>
              <w:br/>
              <w:t>#SBATCH --partition=cpu</w:t>
              <w:br/>
              <w:t>#SBATCH --qos=normal</w:t>
              <w:br/>
              <w:t>#SBATCH --nodes=1</w:t>
              <w:br/>
              <w:t>#SBATCH --ntasks=8</w:t>
              <w:br/>
              <w:t>#SBATCH --cpus-per-task=1</w:t>
              <w:br/>
              <w:t>#SBATCH --mem=32G</w:t>
              <w:br/>
              <w:t>#SBATCH --time=24:00:00</w:t>
              <w:br/>
              <w:t>#SBATCH --output=qmmm_cont_%j.out</w:t>
              <w:br/>
              <w:t>#SBATCH --error=qmmm_cont_%j.err</w:t>
              <w:br/>
              <w:br/>
              <w:t>set -e</w:t>
              <w:br/>
              <w:br/>
              <w:t>module purge</w:t>
              <w:br/>
              <w:t>module load AmberTools/23.6-foss-2023a</w:t>
              <w:br/>
              <w:t>export OMP_NUM_THREADS=1</w:t>
              <w:br/>
              <w:br/>
              <w:t>cd /a1/data/p307/charmm-gui-amber</w:t>
              <w:br/>
              <w:br/>
              <w:t># START_SEG and END_SEG are supplied at sbatch time.</w:t>
              <w:br/>
              <w:t>START_SEG=${START_SEG:-1}</w:t>
              <w:br/>
              <w:t>END_SEG=${END_SEG:-10}</w:t>
              <w:br/>
              <w:br/>
              <w:t>echo "=================================================="</w:t>
              <w:br/>
              <w:t>echo "AMBER QM/MM CONTINUATION"</w:t>
              <w:br/>
              <w:t>echo "Start segment : ${START_SEG}"</w:t>
              <w:br/>
              <w:t>echo "End segment   : ${END_SEG}"</w:t>
              <w:br/>
              <w:t>echo "Job ID        : ${SLURM_JOB_ID}"</w:t>
              <w:br/>
              <w:t>echo "Start time    : $(date)"</w:t>
              <w:br/>
              <w:t>echo "=================================================="</w:t>
              <w:br/>
              <w:br/>
              <w:t>for i in $(seq ${START_SEG} ${END_SEG})</w:t>
              <w:br/>
              <w:t>do</w:t>
              <w:br/>
              <w:br/>
              <w:t xml:space="preserve">    if [ "$i" -eq 1 ]; then</w:t>
              <w:br/>
              <w:t xml:space="preserve">        INPUT_RST="step4.1_equilibration.rst7"</w:t>
              <w:br/>
              <w:t xml:space="preserve">    else</w:t>
              <w:br/>
              <w:t xml:space="preserve">        PREV=$((i-1))</w:t>
              <w:br/>
              <w:t xml:space="preserve">        INPUT_RST="step5_${PREV}.rst7"</w:t>
              <w:br/>
              <w:t xml:space="preserve">    fi</w:t>
              <w:br/>
              <w:br/>
              <w:t xml:space="preserve">    if [ ! -s "${INPUT_RST}" ]; then</w:t>
              <w:br/>
              <w:t xml:space="preserve">        echo "ERROR: required restart file not found: ${INPUT_RST}"</w:t>
              <w:br/>
              <w:t xml:space="preserve">        exit 1</w:t>
              <w:br/>
              <w:t xml:space="preserve">    fi</w:t>
              <w:br/>
              <w:br/>
              <w:t xml:space="preserve">    echo "=================================================="</w:t>
              <w:br/>
              <w:t xml:space="preserve">    echo "QM/MM PRODUCTION SEGMENT ${i}/${END_SEG}"</w:t>
              <w:br/>
              <w:t xml:space="preserve">    echo "Input restart: ${INPUT_RST}"</w:t>
              <w:br/>
              <w:t xml:space="preserve">    echo "Start: $(date)"</w:t>
              <w:br/>
              <w:t xml:space="preserve">    echo "=================================================="</w:t>
              <w:br/>
              <w:br/>
              <w:t xml:space="preserve">    mpirun -np ${SLURM_NTASKS} sander.MPI \</w:t>
              <w:br/>
              <w:t xml:space="preserve">        -O \</w:t>
              <w:br/>
              <w:t xml:space="preserve">        -i step5_production.mdin \</w:t>
              <w:br/>
              <w:t xml:space="preserve">        -o step5_${i}.mdout \</w:t>
              <w:br/>
              <w:t xml:space="preserve">        -p step3_input.parm7 \</w:t>
              <w:br/>
              <w:t xml:space="preserve">        -c ${INPUT_RST} \</w:t>
              <w:br/>
              <w:t xml:space="preserve">        -r step5_${i}.rst7 \</w:t>
              <w:br/>
              <w:t xml:space="preserve">        -inf step5_${i}.mdinfo \</w:t>
              <w:br/>
              <w:t xml:space="preserve">        -x step5_${i}.nc</w:t>
              <w:br/>
              <w:br/>
              <w:t xml:space="preserve">    echo "Segment ${i} finished: $(date)"</w:t>
              <w:br/>
              <w:br/>
              <w:t>done</w:t>
              <w:br/>
              <w:br/>
              <w:t>echo "=================================================="</w:t>
              <w:br/>
              <w:t>echo "CONTINUATION JOB FINISHED"</w:t>
              <w:br/>
              <w:t>echo "End time: $(date)"</w:t>
              <w:br/>
              <w:t>echo "=================================================="</w:t>
            </w:r>
          </w:p>
        </w:tc>
      </w:tr>
    </w:tbl>
    <w:p>
      <w:pPr>
        <w:spacing w:after="20"/>
      </w:pPr>
    </w:p>
    <w:p>
      <w:pPr>
        <w:spacing w:before="120" w:after="100"/>
        <w:jc w:val="right"/>
        <w:bidi w:val="1"/>
      </w:pPr>
      <w:r>
        <w:rPr>
          <w:rFonts w:ascii="Noto Kufi Arabic" w:hAnsi="Noto Kufi Arabic" w:eastAsia="Noto Kufi Arabic" w:cs="Noto Kufi Arabic"/>
          <w:b/>
          <w:color w:val="235578"/>
          <w:sz w:val="28"/>
        </w:rPr>
        <w:t>10.1 مثال عملي للاستئناف</w:t>
      </w:r>
    </w:p>
    <w:p>
      <w:pPr>
        <w:spacing w:after="80" w:before="0" w:line="276" w:lineRule="auto"/>
        <w:jc w:val="right"/>
        <w:bidi w:val="1"/>
      </w:pPr>
      <w:r>
        <w:rPr>
          <w:rFonts w:ascii="Noto Naskh Arabic" w:hAnsi="Noto Naskh Arabic" w:eastAsia="Noto Naskh Arabic" w:cs="Noto Naskh Arabic"/>
          <w:b w:val="0"/>
          <w:sz w:val="24"/>
        </w:rPr>
        <w:t>إذا كان آخر segment مكتمل هو step5_3، نبدأ من 4 حتى 10:</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sbatch --export=ALL,START_SEG=4,END_SEG=10 qmmm_continue.slurm</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إذا كان آخر segment مكتمل هو step5_7:</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sbatch --export=ALL,START_SEG=8,END_SEG=10 qmmm_continue.slurm</w:t>
            </w:r>
          </w:p>
        </w:tc>
      </w:tr>
    </w:tbl>
    <w:p>
      <w:pPr>
        <w:spacing w:after="20"/>
      </w:pPr>
    </w:p>
    <w:tbl>
      <w:tblPr>
        <w:tblW w:type="auto" w:w="0"/>
        <w:jc w:val="center"/>
        <w:tblLook w:firstColumn="1" w:firstRow="1" w:lastColumn="0" w:lastRow="0" w:noHBand="0" w:noVBand="1" w:val="04A0"/>
      </w:tblPr>
      <w:tblGrid>
        <w:gridCol w:w="10224"/>
      </w:tblGrid>
      <w:tr>
        <w:tc>
          <w:tcPr>
            <w:tcW w:type="dxa" w:w="10224"/>
            <w:shd w:fill="FCE8E6"/>
            <w:tcMar>
              <w:top w:w="120" w:type="dxa"/>
              <w:start w:w="160" w:type="dxa"/>
              <w:bottom w:w="120" w:type="dxa"/>
              <w:end w:w="160" w:type="dxa"/>
            </w:tcMar>
          </w:tcPr>
          <w:p>
            <w:pPr>
              <w:jc w:val="right"/>
              <w:bidi w:val="1"/>
            </w:pPr>
            <w:r>
              <w:rPr>
                <w:rFonts w:ascii="Noto Naskh Arabic" w:hAnsi="Noto Naskh Arabic" w:eastAsia="Noto Naskh Arabic" w:cs="Noto Naskh Arabic"/>
                <w:b/>
                <w:color w:val="503700"/>
                <w:sz w:val="23"/>
              </w:rPr>
              <w:t xml:space="preserve">لا تبدأ من الملف المقطوع كأنه مكتمل: </w:t>
            </w:r>
            <w:r>
              <w:rPr>
                <w:rFonts w:ascii="Noto Naskh Arabic" w:hAnsi="Noto Naskh Arabic" w:eastAsia="Noto Naskh Arabic" w:cs="Noto Naskh Arabic"/>
                <w:b w:val="0"/>
                <w:sz w:val="23"/>
              </w:rPr>
              <w:t>إذا step5_4 توقف في منتصفه، ابدأ من START_SEG=4 باستخدام step5_3.rst7. سيُعاد segment 4 من بدايته، وهذا أبسط وأضمن من محاولة حساب الزمن المتبقي يدويًا داخل segment مقطوع.</w:t>
            </w:r>
          </w:p>
        </w:tc>
      </w:tr>
    </w:tbl>
    <w:p>
      <w:pPr>
        <w:spacing w:after="20"/>
      </w:pPr>
    </w:p>
    <w:p>
      <w:pPr>
        <w:spacing w:before="200" w:after="100"/>
        <w:jc w:val="right"/>
        <w:bidi w:val="1"/>
      </w:pPr>
      <w:r>
        <w:rPr>
          <w:rFonts w:ascii="Noto Kufi Arabic" w:hAnsi="Noto Kufi Arabic" w:eastAsia="Noto Kufi Arabic" w:cs="Noto Kufi Arabic"/>
          <w:b/>
          <w:color w:val="104669"/>
          <w:sz w:val="34"/>
        </w:rPr>
        <w:t>11. متابعة Job الاستئناف</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squeue -u $USER</w:t>
              <w:br/>
            </w:r>
            <w:r>
              <w:rPr>
                <w:rFonts w:ascii="DejaVu Sans Mono" w:hAnsi="DejaVu Sans Mono" w:eastAsia="DejaVu Sans Mono" w:cs="DejaVu Sans Mono"/>
                <w:b w:val="0"/>
                <w:color w:val="191919"/>
                <w:sz w:val="18"/>
              </w:rPr>
              <w:t>tail -f qmmm_cont_JOBID.out</w:t>
              <w:br/>
            </w:r>
            <w:r>
              <w:rPr>
                <w:rFonts w:ascii="DejaVu Sans Mono" w:hAnsi="DejaVu Sans Mono" w:eastAsia="DejaVu Sans Mono" w:cs="DejaVu Sans Mono"/>
                <w:b w:val="0"/>
                <w:color w:val="191919"/>
                <w:sz w:val="18"/>
              </w:rPr>
              <w:t>tail -f qmmm_cont_JOBID.err</w:t>
              <w:br/>
            </w:r>
            <w:r>
              <w:rPr>
                <w:rFonts w:ascii="DejaVu Sans Mono" w:hAnsi="DejaVu Sans Mono" w:eastAsia="DejaVu Sans Mono" w:cs="DejaVu Sans Mono"/>
                <w:b w:val="0"/>
                <w:color w:val="191919"/>
                <w:sz w:val="18"/>
              </w:rPr>
              <w:br/>
            </w:r>
            <w:r>
              <w:rPr>
                <w:rFonts w:ascii="DejaVu Sans Mono" w:hAnsi="DejaVu Sans Mono" w:eastAsia="DejaVu Sans Mono" w:cs="DejaVu Sans Mono"/>
                <w:b w:val="0"/>
                <w:color w:val="191919"/>
                <w:sz w:val="18"/>
              </w:rPr>
              <w:t>sacct -j JOBID --format=JobID,JobName,Partition,State,Elapsed,ExitCode,MaxRSS</w:t>
            </w:r>
          </w:p>
        </w:tc>
      </w:tr>
    </w:tbl>
    <w:p>
      <w:pPr>
        <w:spacing w:after="20"/>
      </w:pPr>
    </w:p>
    <w:p>
      <w:pPr>
        <w:spacing w:before="200" w:after="100"/>
        <w:jc w:val="right"/>
        <w:bidi w:val="1"/>
      </w:pPr>
      <w:r>
        <w:rPr>
          <w:rFonts w:ascii="Noto Kufi Arabic" w:hAnsi="Noto Kufi Arabic" w:eastAsia="Noto Kufi Arabic" w:cs="Noto Kufi Arabic"/>
          <w:b/>
          <w:color w:val="104669"/>
          <w:sz w:val="34"/>
        </w:rPr>
        <w:t>12. إيقاف Job عند الحاجة</w:t>
      </w:r>
    </w:p>
    <w:p>
      <w:pPr>
        <w:spacing w:after="80" w:before="0" w:line="276" w:lineRule="auto"/>
        <w:jc w:val="right"/>
        <w:bidi w:val="1"/>
      </w:pPr>
      <w:r>
        <w:rPr>
          <w:rFonts w:ascii="Noto Naskh Arabic" w:hAnsi="Noto Naskh Arabic" w:eastAsia="Noto Naskh Arabic" w:cs="Noto Naskh Arabic"/>
          <w:b w:val="0"/>
          <w:sz w:val="24"/>
        </w:rPr>
        <w:t>لإلغاء مهمة:</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scancel JOBID</w:t>
            </w:r>
          </w:p>
        </w:tc>
      </w:tr>
    </w:tbl>
    <w:p>
      <w:pPr>
        <w:spacing w:after="20"/>
      </w:pPr>
    </w:p>
    <w:p>
      <w:pPr>
        <w:spacing w:after="80" w:before="0" w:line="276" w:lineRule="auto"/>
        <w:jc w:val="right"/>
        <w:bidi w:val="1"/>
      </w:pPr>
      <w:r>
        <w:rPr>
          <w:rFonts w:ascii="Noto Naskh Arabic" w:hAnsi="Noto Naskh Arabic" w:eastAsia="Noto Naskh Arabic" w:cs="Noto Naskh Arabic"/>
          <w:b w:val="0"/>
          <w:sz w:val="24"/>
        </w:rPr>
        <w:t>ثم تأكد:</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squeue -u $USER</w:t>
            </w:r>
          </w:p>
        </w:tc>
      </w:tr>
    </w:tbl>
    <w:p>
      <w:pPr>
        <w:spacing w:after="20"/>
      </w:pPr>
    </w:p>
    <w:p>
      <w:pPr>
        <w:spacing w:before="200" w:after="100"/>
        <w:jc w:val="right"/>
        <w:bidi w:val="1"/>
      </w:pPr>
      <w:r>
        <w:rPr>
          <w:rFonts w:ascii="Noto Kufi Arabic" w:hAnsi="Noto Kufi Arabic" w:eastAsia="Noto Kufi Arabic" w:cs="Noto Kufi Arabic"/>
          <w:b/>
          <w:color w:val="104669"/>
          <w:sz w:val="34"/>
        </w:rPr>
        <w:t>13. فحص سريع قبل كل Run</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8"/>
              </w:rPr>
              <w:t>cd /a1/data/p307/charmm-gui-amber</w:t>
              <w:br/>
            </w:r>
            <w:r>
              <w:rPr>
                <w:rFonts w:ascii="DejaVu Sans Mono" w:hAnsi="DejaVu Sans Mono" w:eastAsia="DejaVu Sans Mono" w:cs="DejaVu Sans Mono"/>
                <w:b w:val="0"/>
                <w:color w:val="191919"/>
                <w:sz w:val="18"/>
              </w:rPr>
              <w:br/>
            </w:r>
            <w:r>
              <w:rPr>
                <w:rFonts w:ascii="DejaVu Sans Mono" w:hAnsi="DejaVu Sans Mono" w:eastAsia="DejaVu Sans Mono" w:cs="DejaVu Sans Mono"/>
                <w:b w:val="0"/>
                <w:color w:val="191919"/>
                <w:sz w:val="18"/>
              </w:rPr>
              <w:t>module purge</w:t>
              <w:br/>
            </w:r>
            <w:r>
              <w:rPr>
                <w:rFonts w:ascii="DejaVu Sans Mono" w:hAnsi="DejaVu Sans Mono" w:eastAsia="DejaVu Sans Mono" w:cs="DejaVu Sans Mono"/>
                <w:b w:val="0"/>
                <w:color w:val="191919"/>
                <w:sz w:val="18"/>
              </w:rPr>
              <w:t>module load AmberTools/23.6-foss-2023a</w:t>
              <w:br/>
            </w:r>
            <w:r>
              <w:rPr>
                <w:rFonts w:ascii="DejaVu Sans Mono" w:hAnsi="DejaVu Sans Mono" w:eastAsia="DejaVu Sans Mono" w:cs="DejaVu Sans Mono"/>
                <w:b w:val="0"/>
                <w:color w:val="191919"/>
                <w:sz w:val="18"/>
              </w:rPr>
              <w:br/>
            </w:r>
            <w:r>
              <w:rPr>
                <w:rFonts w:ascii="DejaVu Sans Mono" w:hAnsi="DejaVu Sans Mono" w:eastAsia="DejaVu Sans Mono" w:cs="DejaVu Sans Mono"/>
                <w:b w:val="0"/>
                <w:color w:val="191919"/>
                <w:sz w:val="18"/>
              </w:rPr>
              <w:t>which sander.MPI</w:t>
              <w:br/>
            </w:r>
            <w:r>
              <w:rPr>
                <w:rFonts w:ascii="DejaVu Sans Mono" w:hAnsi="DejaVu Sans Mono" w:eastAsia="DejaVu Sans Mono" w:cs="DejaVu Sans Mono"/>
                <w:b w:val="0"/>
                <w:color w:val="191919"/>
                <w:sz w:val="18"/>
              </w:rPr>
              <w:br/>
            </w:r>
            <w:r>
              <w:rPr>
                <w:rFonts w:ascii="DejaVu Sans Mono" w:hAnsi="DejaVu Sans Mono" w:eastAsia="DejaVu Sans Mono" w:cs="DejaVu Sans Mono"/>
                <w:b w:val="0"/>
                <w:color w:val="191919"/>
                <w:sz w:val="18"/>
              </w:rPr>
              <w:t>test -s step3_input.parm7 &amp;&amp; echo "parm7 OK"</w:t>
              <w:br/>
            </w:r>
            <w:r>
              <w:rPr>
                <w:rFonts w:ascii="DejaVu Sans Mono" w:hAnsi="DejaVu Sans Mono" w:eastAsia="DejaVu Sans Mono" w:cs="DejaVu Sans Mono"/>
                <w:b w:val="0"/>
                <w:color w:val="191919"/>
                <w:sz w:val="18"/>
              </w:rPr>
              <w:t>test -s step3_input.rst7 &amp;&amp; echo "rst7 OK"</w:t>
              <w:br/>
            </w:r>
            <w:r>
              <w:rPr>
                <w:rFonts w:ascii="DejaVu Sans Mono" w:hAnsi="DejaVu Sans Mono" w:eastAsia="DejaVu Sans Mono" w:cs="DejaVu Sans Mono"/>
                <w:b w:val="0"/>
                <w:color w:val="191919"/>
                <w:sz w:val="18"/>
              </w:rPr>
              <w:t>test -s step4.0_minimization.mdin &amp;&amp; echo "min input OK"</w:t>
              <w:br/>
            </w:r>
            <w:r>
              <w:rPr>
                <w:rFonts w:ascii="DejaVu Sans Mono" w:hAnsi="DejaVu Sans Mono" w:eastAsia="DejaVu Sans Mono" w:cs="DejaVu Sans Mono"/>
                <w:b w:val="0"/>
                <w:color w:val="191919"/>
                <w:sz w:val="18"/>
              </w:rPr>
              <w:t>test -s step4.1_equilibration.mdin &amp;&amp; echo "equil input OK"</w:t>
              <w:br/>
            </w:r>
            <w:r>
              <w:rPr>
                <w:rFonts w:ascii="DejaVu Sans Mono" w:hAnsi="DejaVu Sans Mono" w:eastAsia="DejaVu Sans Mono" w:cs="DejaVu Sans Mono"/>
                <w:b w:val="0"/>
                <w:color w:val="191919"/>
                <w:sz w:val="18"/>
              </w:rPr>
              <w:t>test -s step5_production.mdin &amp;&amp; echo "production input OK"</w:t>
              <w:br/>
            </w:r>
            <w:r>
              <w:rPr>
                <w:rFonts w:ascii="DejaVu Sans Mono" w:hAnsi="DejaVu Sans Mono" w:eastAsia="DejaVu Sans Mono" w:cs="DejaVu Sans Mono"/>
                <w:b w:val="0"/>
                <w:color w:val="191919"/>
                <w:sz w:val="18"/>
              </w:rPr>
              <w:br/>
            </w:r>
            <w:r>
              <w:rPr>
                <w:rFonts w:ascii="DejaVu Sans Mono" w:hAnsi="DejaVu Sans Mono" w:eastAsia="DejaVu Sans Mono" w:cs="DejaVu Sans Mono"/>
                <w:b w:val="0"/>
                <w:color w:val="191919"/>
                <w:sz w:val="18"/>
              </w:rPr>
              <w:t>grep -nE "nstlim|dt=|ifqnt|qmcharge|qm_theory" step5_production.mdin</w:t>
            </w:r>
          </w:p>
        </w:tc>
      </w:tr>
    </w:tbl>
    <w:p>
      <w:pPr>
        <w:spacing w:after="20"/>
      </w:pPr>
    </w:p>
    <w:p>
      <w:pPr>
        <w:spacing w:before="200" w:after="100"/>
        <w:jc w:val="right"/>
        <w:bidi w:val="1"/>
      </w:pPr>
      <w:r>
        <w:rPr>
          <w:rFonts w:ascii="Noto Kufi Arabic" w:hAnsi="Noto Kufi Arabic" w:eastAsia="Noto Kufi Arabic" w:cs="Noto Kufi Arabic"/>
          <w:b/>
          <w:color w:val="104669"/>
          <w:sz w:val="34"/>
        </w:rPr>
        <w:t>14. التسلسل الكامل باختصار</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DCEAF3"/>
            <w:vAlign w:val="center"/>
          </w:tcPr>
          <w:p>
            <w:pPr>
              <w:jc w:val="center"/>
              <w:bidi w:val="1"/>
            </w:pPr>
            <w:r>
              <w:rPr>
                <w:rFonts w:ascii="Noto Kufi Arabic" w:hAnsi="Noto Kufi Arabic" w:eastAsia="Noto Kufi Arabic" w:cs="Noto Kufi Arabic"/>
                <w:b/>
                <w:sz w:val="21"/>
              </w:rPr>
              <w:t>المرحلة</w:t>
            </w:r>
          </w:p>
        </w:tc>
        <w:tc>
          <w:tcPr>
            <w:tcW w:type="dxa" w:w="4320"/>
            <w:shd w:fill="DCEAF3"/>
            <w:vAlign w:val="center"/>
          </w:tcPr>
          <w:p>
            <w:pPr>
              <w:jc w:val="center"/>
              <w:bidi w:val="1"/>
            </w:pPr>
            <w:r>
              <w:rPr>
                <w:rFonts w:ascii="Noto Kufi Arabic" w:hAnsi="Noto Kufi Arabic" w:eastAsia="Noto Kufi Arabic" w:cs="Noto Kufi Arabic"/>
                <w:b/>
                <w:sz w:val="21"/>
              </w:rPr>
              <w:t>الأمر / الملف</w:t>
            </w:r>
          </w:p>
        </w:tc>
        <w:tc>
          <w:tcPr>
            <w:tcW w:type="dxa" w:w="3168"/>
            <w:shd w:fill="DCEAF3"/>
            <w:vAlign w:val="center"/>
          </w:tcPr>
          <w:p>
            <w:pPr>
              <w:jc w:val="center"/>
              <w:bidi w:val="1"/>
            </w:pPr>
            <w:r>
              <w:rPr>
                <w:rFonts w:ascii="Noto Kufi Arabic" w:hAnsi="Noto Kufi Arabic" w:eastAsia="Noto Kufi Arabic" w:cs="Noto Kufi Arabic"/>
                <w:b/>
                <w:sz w:val="21"/>
              </w:rPr>
              <w:t>الناتج المتوقع</w:t>
            </w:r>
          </w:p>
        </w:tc>
      </w:tr>
      <w:tr>
        <w:tc>
          <w:tcPr>
            <w:tcW w:type="dxa" w:w="2160"/>
          </w:tcPr>
          <w:p>
            <w:pPr>
              <w:jc w:val="right"/>
              <w:bidi w:val="1"/>
            </w:pPr>
            <w:r>
              <w:rPr>
                <w:rFonts w:ascii="Noto Naskh Arabic" w:hAnsi="Noto Naskh Arabic" w:eastAsia="Noto Naskh Arabic" w:cs="Noto Naskh Arabic"/>
                <w:b w:val="0"/>
                <w:sz w:val="21"/>
              </w:rPr>
              <w:t>استدعاء البرنامج</w:t>
            </w:r>
          </w:p>
        </w:tc>
        <w:tc>
          <w:tcPr>
            <w:tcW w:type="dxa" w:w="4320"/>
          </w:tcPr>
          <w:p>
            <w:pPr>
              <w:jc w:val="left"/>
            </w:pPr>
            <w:r>
              <w:rPr>
                <w:rFonts w:ascii="DejaVu Sans Mono" w:hAnsi="DejaVu Sans Mono" w:eastAsia="DejaVu Sans Mono" w:cs="DejaVu Sans Mono"/>
                <w:b w:val="0"/>
                <w:sz w:val="19"/>
              </w:rPr>
              <w:t>module load AmberTools/23.6-foss-2023a</w:t>
            </w:r>
          </w:p>
        </w:tc>
        <w:tc>
          <w:tcPr>
            <w:tcW w:type="dxa" w:w="3168"/>
          </w:tcPr>
          <w:p>
            <w:pPr>
              <w:jc w:val="left"/>
            </w:pPr>
            <w:r>
              <w:rPr>
                <w:rFonts w:ascii="DejaVu Sans Mono" w:hAnsi="DejaVu Sans Mono" w:eastAsia="DejaVu Sans Mono" w:cs="DejaVu Sans Mono"/>
                <w:b w:val="0"/>
                <w:sz w:val="19"/>
              </w:rPr>
              <w:t>sander.MPI متاح</w:t>
            </w:r>
          </w:p>
        </w:tc>
      </w:tr>
      <w:tr>
        <w:tc>
          <w:tcPr>
            <w:tcW w:type="dxa" w:w="2160"/>
          </w:tcPr>
          <w:p>
            <w:pPr>
              <w:jc w:val="right"/>
              <w:bidi w:val="1"/>
            </w:pPr>
            <w:r>
              <w:rPr>
                <w:rFonts w:ascii="Noto Naskh Arabic" w:hAnsi="Noto Naskh Arabic" w:eastAsia="Noto Naskh Arabic" w:cs="Noto Naskh Arabic"/>
                <w:b w:val="0"/>
                <w:sz w:val="21"/>
              </w:rPr>
              <w:t>إطلاق Job</w:t>
            </w:r>
          </w:p>
        </w:tc>
        <w:tc>
          <w:tcPr>
            <w:tcW w:type="dxa" w:w="4320"/>
          </w:tcPr>
          <w:p>
            <w:pPr>
              <w:jc w:val="left"/>
            </w:pPr>
            <w:r>
              <w:rPr>
                <w:rFonts w:ascii="DejaVu Sans Mono" w:hAnsi="DejaVu Sans Mono" w:eastAsia="DejaVu Sans Mono" w:cs="DejaVu Sans Mono"/>
                <w:b w:val="0"/>
                <w:sz w:val="19"/>
              </w:rPr>
              <w:t>sbatch qmmm_run.slurm</w:t>
            </w:r>
          </w:p>
        </w:tc>
        <w:tc>
          <w:tcPr>
            <w:tcW w:type="dxa" w:w="3168"/>
          </w:tcPr>
          <w:p>
            <w:pPr>
              <w:jc w:val="right"/>
              <w:bidi w:val="1"/>
            </w:pPr>
            <w:r>
              <w:rPr>
                <w:rFonts w:ascii="Noto Naskh Arabic" w:hAnsi="Noto Naskh Arabic" w:eastAsia="Noto Naskh Arabic" w:cs="Noto Naskh Arabic"/>
                <w:b w:val="0"/>
                <w:sz w:val="21"/>
              </w:rPr>
              <w:t>Job ID</w:t>
            </w:r>
          </w:p>
        </w:tc>
      </w:tr>
      <w:tr>
        <w:tc>
          <w:tcPr>
            <w:tcW w:type="dxa" w:w="2160"/>
          </w:tcPr>
          <w:p>
            <w:pPr>
              <w:jc w:val="right"/>
              <w:bidi w:val="1"/>
            </w:pPr>
            <w:r>
              <w:rPr>
                <w:rFonts w:ascii="Noto Naskh Arabic" w:hAnsi="Noto Naskh Arabic" w:eastAsia="Noto Naskh Arabic" w:cs="Noto Naskh Arabic"/>
                <w:b w:val="0"/>
                <w:sz w:val="21"/>
              </w:rPr>
              <w:t>Minimization</w:t>
            </w:r>
          </w:p>
        </w:tc>
        <w:tc>
          <w:tcPr>
            <w:tcW w:type="dxa" w:w="4320"/>
          </w:tcPr>
          <w:p>
            <w:pPr>
              <w:jc w:val="left"/>
            </w:pPr>
            <w:r>
              <w:rPr>
                <w:rFonts w:ascii="DejaVu Sans Mono" w:hAnsi="DejaVu Sans Mono" w:eastAsia="DejaVu Sans Mono" w:cs="DejaVu Sans Mono"/>
                <w:b w:val="0"/>
                <w:sz w:val="19"/>
              </w:rPr>
              <w:t>step4.0_minimization.mdin</w:t>
            </w:r>
          </w:p>
        </w:tc>
        <w:tc>
          <w:tcPr>
            <w:tcW w:type="dxa" w:w="3168"/>
          </w:tcPr>
          <w:p>
            <w:pPr>
              <w:jc w:val="left"/>
            </w:pPr>
            <w:r>
              <w:rPr>
                <w:rFonts w:ascii="DejaVu Sans Mono" w:hAnsi="DejaVu Sans Mono" w:eastAsia="DejaVu Sans Mono" w:cs="DejaVu Sans Mono"/>
                <w:b w:val="0"/>
                <w:sz w:val="19"/>
              </w:rPr>
              <w:t>step4.0_minimization.rst7</w:t>
            </w:r>
          </w:p>
        </w:tc>
      </w:tr>
      <w:tr>
        <w:tc>
          <w:tcPr>
            <w:tcW w:type="dxa" w:w="2160"/>
          </w:tcPr>
          <w:p>
            <w:pPr>
              <w:jc w:val="right"/>
              <w:bidi w:val="1"/>
            </w:pPr>
            <w:r>
              <w:rPr>
                <w:rFonts w:ascii="Noto Naskh Arabic" w:hAnsi="Noto Naskh Arabic" w:eastAsia="Noto Naskh Arabic" w:cs="Noto Naskh Arabic"/>
                <w:b w:val="0"/>
                <w:sz w:val="21"/>
              </w:rPr>
              <w:t>Equilibration</w:t>
            </w:r>
          </w:p>
        </w:tc>
        <w:tc>
          <w:tcPr>
            <w:tcW w:type="dxa" w:w="4320"/>
          </w:tcPr>
          <w:p>
            <w:pPr>
              <w:jc w:val="left"/>
            </w:pPr>
            <w:r>
              <w:rPr>
                <w:rFonts w:ascii="DejaVu Sans Mono" w:hAnsi="DejaVu Sans Mono" w:eastAsia="DejaVu Sans Mono" w:cs="DejaVu Sans Mono"/>
                <w:b w:val="0"/>
                <w:sz w:val="19"/>
              </w:rPr>
              <w:t>step4.1_equilibration.mdin</w:t>
            </w:r>
          </w:p>
        </w:tc>
        <w:tc>
          <w:tcPr>
            <w:tcW w:type="dxa" w:w="3168"/>
          </w:tcPr>
          <w:p>
            <w:pPr>
              <w:jc w:val="left"/>
            </w:pPr>
            <w:r>
              <w:rPr>
                <w:rFonts w:ascii="DejaVu Sans Mono" w:hAnsi="DejaVu Sans Mono" w:eastAsia="DejaVu Sans Mono" w:cs="DejaVu Sans Mono"/>
                <w:b w:val="0"/>
                <w:sz w:val="19"/>
              </w:rPr>
              <w:t>step4.1_equilibration.rst7</w:t>
            </w:r>
          </w:p>
        </w:tc>
      </w:tr>
      <w:tr>
        <w:tc>
          <w:tcPr>
            <w:tcW w:type="dxa" w:w="2160"/>
          </w:tcPr>
          <w:p>
            <w:pPr>
              <w:jc w:val="left"/>
            </w:pPr>
            <w:r>
              <w:rPr>
                <w:rFonts w:ascii="DejaVu Sans Mono" w:hAnsi="DejaVu Sans Mono" w:eastAsia="DejaVu Sans Mono" w:cs="DejaVu Sans Mono"/>
                <w:b w:val="0"/>
                <w:sz w:val="19"/>
              </w:rPr>
              <w:t>QM/MM</w:t>
            </w:r>
          </w:p>
        </w:tc>
        <w:tc>
          <w:tcPr>
            <w:tcW w:type="dxa" w:w="4320"/>
          </w:tcPr>
          <w:p>
            <w:pPr>
              <w:jc w:val="left"/>
            </w:pPr>
            <w:r>
              <w:rPr>
                <w:rFonts w:ascii="DejaVu Sans Mono" w:hAnsi="DejaVu Sans Mono" w:eastAsia="DejaVu Sans Mono" w:cs="DejaVu Sans Mono"/>
                <w:b w:val="0"/>
                <w:sz w:val="19"/>
              </w:rPr>
              <w:t>step5_production.mdin × 10</w:t>
            </w:r>
          </w:p>
        </w:tc>
        <w:tc>
          <w:tcPr>
            <w:tcW w:type="dxa" w:w="3168"/>
          </w:tcPr>
          <w:p>
            <w:pPr>
              <w:jc w:val="left"/>
            </w:pPr>
            <w:r>
              <w:rPr>
                <w:rFonts w:ascii="DejaVu Sans Mono" w:hAnsi="DejaVu Sans Mono" w:eastAsia="DejaVu Sans Mono" w:cs="DejaVu Sans Mono"/>
                <w:b w:val="0"/>
                <w:sz w:val="19"/>
              </w:rPr>
              <w:t>step5_1 ... step5_10</w:t>
            </w:r>
          </w:p>
        </w:tc>
      </w:tr>
      <w:tr>
        <w:tc>
          <w:tcPr>
            <w:tcW w:type="dxa" w:w="2160"/>
          </w:tcPr>
          <w:p>
            <w:pPr>
              <w:jc w:val="right"/>
              <w:bidi w:val="1"/>
            </w:pPr>
            <w:r>
              <w:rPr>
                <w:rFonts w:ascii="Noto Naskh Arabic" w:hAnsi="Noto Naskh Arabic" w:eastAsia="Noto Naskh Arabic" w:cs="Noto Naskh Arabic"/>
                <w:b w:val="0"/>
                <w:sz w:val="21"/>
              </w:rPr>
              <w:t>متابعة</w:t>
            </w:r>
          </w:p>
        </w:tc>
        <w:tc>
          <w:tcPr>
            <w:tcW w:type="dxa" w:w="4320"/>
          </w:tcPr>
          <w:p>
            <w:pPr>
              <w:jc w:val="left"/>
            </w:pPr>
            <w:r>
              <w:rPr>
                <w:rFonts w:ascii="DejaVu Sans Mono" w:hAnsi="DejaVu Sans Mono" w:eastAsia="DejaVu Sans Mono" w:cs="DejaVu Sans Mono"/>
                <w:b w:val="0"/>
                <w:sz w:val="19"/>
              </w:rPr>
              <w:t>squeue / tail / sacct</w:t>
            </w:r>
          </w:p>
        </w:tc>
        <w:tc>
          <w:tcPr>
            <w:tcW w:type="dxa" w:w="3168"/>
          </w:tcPr>
          <w:p>
            <w:pPr>
              <w:jc w:val="right"/>
              <w:bidi w:val="1"/>
            </w:pPr>
            <w:r>
              <w:rPr>
                <w:rFonts w:ascii="Noto Naskh Arabic" w:hAnsi="Noto Naskh Arabic" w:eastAsia="Noto Naskh Arabic" w:cs="Noto Naskh Arabic"/>
                <w:b w:val="0"/>
                <w:sz w:val="21"/>
              </w:rPr>
              <w:t>حالة وLogs</w:t>
            </w:r>
          </w:p>
        </w:tc>
      </w:tr>
      <w:tr>
        <w:tc>
          <w:tcPr>
            <w:tcW w:type="dxa" w:w="2160"/>
          </w:tcPr>
          <w:p>
            <w:pPr>
              <w:jc w:val="right"/>
              <w:bidi w:val="1"/>
            </w:pPr>
            <w:r>
              <w:rPr>
                <w:rFonts w:ascii="Noto Naskh Arabic" w:hAnsi="Noto Naskh Arabic" w:eastAsia="Noto Naskh Arabic" w:cs="Noto Naskh Arabic"/>
                <w:b w:val="0"/>
                <w:sz w:val="21"/>
              </w:rPr>
              <w:t>زيادة الزمن</w:t>
            </w:r>
          </w:p>
        </w:tc>
        <w:tc>
          <w:tcPr>
            <w:tcW w:type="dxa" w:w="4320"/>
          </w:tcPr>
          <w:p>
            <w:pPr>
              <w:jc w:val="left"/>
            </w:pPr>
            <w:r>
              <w:rPr>
                <w:rFonts w:ascii="DejaVu Sans Mono" w:hAnsi="DejaVu Sans Mono" w:eastAsia="DejaVu Sans Mono" w:cs="DejaVu Sans Mono"/>
                <w:b w:val="0"/>
                <w:sz w:val="19"/>
              </w:rPr>
              <w:t>sed على nstlim</w:t>
            </w:r>
          </w:p>
        </w:tc>
        <w:tc>
          <w:tcPr>
            <w:tcW w:type="dxa" w:w="3168"/>
          </w:tcPr>
          <w:p>
            <w:pPr>
              <w:jc w:val="right"/>
              <w:bidi w:val="1"/>
            </w:pPr>
            <w:r>
              <w:rPr>
                <w:rFonts w:ascii="Noto Naskh Arabic" w:hAnsi="Noto Naskh Arabic" w:eastAsia="Noto Naskh Arabic" w:cs="Noto Naskh Arabic"/>
                <w:b w:val="0"/>
                <w:sz w:val="21"/>
              </w:rPr>
              <w:t>مدة segment أكبر</w:t>
            </w:r>
          </w:p>
        </w:tc>
      </w:tr>
      <w:tr>
        <w:tc>
          <w:tcPr>
            <w:tcW w:type="dxa" w:w="2160"/>
          </w:tcPr>
          <w:p>
            <w:pPr>
              <w:jc w:val="right"/>
              <w:bidi w:val="1"/>
            </w:pPr>
            <w:r>
              <w:rPr>
                <w:rFonts w:ascii="Noto Naskh Arabic" w:hAnsi="Noto Naskh Arabic" w:eastAsia="Noto Naskh Arabic" w:cs="Noto Naskh Arabic"/>
                <w:b w:val="0"/>
                <w:sz w:val="21"/>
              </w:rPr>
              <w:t>استئناف</w:t>
            </w:r>
          </w:p>
        </w:tc>
        <w:tc>
          <w:tcPr>
            <w:tcW w:type="dxa" w:w="4320"/>
          </w:tcPr>
          <w:p>
            <w:pPr>
              <w:jc w:val="left"/>
            </w:pPr>
            <w:r>
              <w:rPr>
                <w:rFonts w:ascii="DejaVu Sans Mono" w:hAnsi="DejaVu Sans Mono" w:eastAsia="DejaVu Sans Mono" w:cs="DejaVu Sans Mono"/>
                <w:b w:val="0"/>
                <w:sz w:val="19"/>
              </w:rPr>
              <w:t>qmmm_continue.slurm</w:t>
            </w:r>
          </w:p>
        </w:tc>
        <w:tc>
          <w:tcPr>
            <w:tcW w:type="dxa" w:w="3168"/>
          </w:tcPr>
          <w:p>
            <w:pPr>
              <w:jc w:val="right"/>
              <w:bidi w:val="1"/>
            </w:pPr>
            <w:r>
              <w:rPr>
                <w:rFonts w:ascii="Noto Naskh Arabic" w:hAnsi="Noto Naskh Arabic" w:eastAsia="Noto Naskh Arabic" w:cs="Noto Naskh Arabic"/>
                <w:b w:val="0"/>
                <w:sz w:val="21"/>
              </w:rPr>
              <w:t>يكمل من segment محدد</w:t>
            </w:r>
          </w:p>
        </w:tc>
      </w:tr>
    </w:tbl>
    <w:p>
      <w:pPr>
        <w:spacing w:after="40"/>
      </w:pPr>
    </w:p>
    <w:p>
      <w:pPr>
        <w:spacing w:before="200" w:after="100"/>
        <w:jc w:val="right"/>
        <w:bidi w:val="1"/>
      </w:pPr>
      <w:r>
        <w:rPr>
          <w:rFonts w:ascii="Noto Kufi Arabic" w:hAnsi="Noto Kufi Arabic" w:eastAsia="Noto Kufi Arabic" w:cs="Noto Kufi Arabic"/>
          <w:b/>
          <w:color w:val="104669"/>
          <w:sz w:val="34"/>
        </w:rPr>
        <w:t>15. أوامر مختصرة للنسخ السريع</w:t>
      </w:r>
    </w:p>
    <w:tbl>
      <w:tblPr>
        <w:tblW w:type="auto" w:w="0"/>
        <w:jc w:val="center"/>
        <w:tblLayout w:type="fixed"/>
        <w:tblLook w:firstColumn="1" w:firstRow="1" w:lastColumn="0" w:lastRow="0" w:noHBand="0" w:noVBand="1" w:val="04A0"/>
      </w:tblPr>
      <w:tblGrid>
        <w:gridCol w:w="10224"/>
      </w:tblGrid>
      <w:tr>
        <w:tc>
          <w:tcPr>
            <w:tcW w:type="dxa" w:w="9792"/>
            <w:shd w:fill="F2F4F7"/>
            <w:tcMar>
              <w:top w:w="100" w:type="dxa"/>
              <w:start w:w="140" w:type="dxa"/>
              <w:bottom w:w="100" w:type="dxa"/>
              <w:end w:w="140" w:type="dxa"/>
            </w:tcMar>
          </w:tcPr>
          <w:p>
            <w:pPr>
              <w:spacing w:after="0" w:line="240" w:lineRule="auto"/>
              <w:jc w:val="left"/>
            </w:pPr>
            <w:r>
              <w:rPr>
                <w:rFonts w:ascii="DejaVu Sans Mono" w:hAnsi="DejaVu Sans Mono" w:eastAsia="DejaVu Sans Mono" w:cs="DejaVu Sans Mono"/>
                <w:b w:val="0"/>
                <w:color w:val="191919"/>
                <w:sz w:val="17"/>
              </w:rPr>
              <w:t># Enter project</w:t>
              <w:br/>
            </w:r>
            <w:r>
              <w:rPr>
                <w:rFonts w:ascii="DejaVu Sans Mono" w:hAnsi="DejaVu Sans Mono" w:eastAsia="DejaVu Sans Mono" w:cs="DejaVu Sans Mono"/>
                <w:b w:val="0"/>
                <w:color w:val="191919"/>
                <w:sz w:val="17"/>
              </w:rPr>
              <w:t>cd /a1/data/p307/charmm-gui-amber</w:t>
              <w:br/>
            </w:r>
            <w:r>
              <w:rPr>
                <w:rFonts w:ascii="DejaVu Sans Mono" w:hAnsi="DejaVu Sans Mono" w:eastAsia="DejaVu Sans Mono" w:cs="DejaVu Sans Mono"/>
                <w:b w:val="0"/>
                <w:color w:val="191919"/>
                <w:sz w:val="17"/>
              </w:rPr>
              <w:br/>
            </w:r>
            <w:r>
              <w:rPr>
                <w:rFonts w:ascii="DejaVu Sans Mono" w:hAnsi="DejaVu Sans Mono" w:eastAsia="DejaVu Sans Mono" w:cs="DejaVu Sans Mono"/>
                <w:b w:val="0"/>
                <w:color w:val="191919"/>
                <w:sz w:val="17"/>
              </w:rPr>
              <w:t># Load AmberTools</w:t>
              <w:br/>
            </w:r>
            <w:r>
              <w:rPr>
                <w:rFonts w:ascii="DejaVu Sans Mono" w:hAnsi="DejaVu Sans Mono" w:eastAsia="DejaVu Sans Mono" w:cs="DejaVu Sans Mono"/>
                <w:b w:val="0"/>
                <w:color w:val="191919"/>
                <w:sz w:val="17"/>
              </w:rPr>
              <w:t>module purge</w:t>
              <w:br/>
            </w:r>
            <w:r>
              <w:rPr>
                <w:rFonts w:ascii="DejaVu Sans Mono" w:hAnsi="DejaVu Sans Mono" w:eastAsia="DejaVu Sans Mono" w:cs="DejaVu Sans Mono"/>
                <w:b w:val="0"/>
                <w:color w:val="191919"/>
                <w:sz w:val="17"/>
              </w:rPr>
              <w:t>module load AmberTools/23.6-foss-2023a</w:t>
              <w:br/>
            </w:r>
            <w:r>
              <w:rPr>
                <w:rFonts w:ascii="DejaVu Sans Mono" w:hAnsi="DejaVu Sans Mono" w:eastAsia="DejaVu Sans Mono" w:cs="DejaVu Sans Mono"/>
                <w:b w:val="0"/>
                <w:color w:val="191919"/>
                <w:sz w:val="17"/>
              </w:rPr>
              <w:t>which sander.MPI</w:t>
              <w:br/>
            </w:r>
            <w:r>
              <w:rPr>
                <w:rFonts w:ascii="DejaVu Sans Mono" w:hAnsi="DejaVu Sans Mono" w:eastAsia="DejaVu Sans Mono" w:cs="DejaVu Sans Mono"/>
                <w:b w:val="0"/>
                <w:color w:val="191919"/>
                <w:sz w:val="17"/>
              </w:rPr>
              <w:br/>
            </w:r>
            <w:r>
              <w:rPr>
                <w:rFonts w:ascii="DejaVu Sans Mono" w:hAnsi="DejaVu Sans Mono" w:eastAsia="DejaVu Sans Mono" w:cs="DejaVu Sans Mono"/>
                <w:b w:val="0"/>
                <w:color w:val="191919"/>
                <w:sz w:val="17"/>
              </w:rPr>
              <w:t># Submit</w:t>
              <w:br/>
            </w:r>
            <w:r>
              <w:rPr>
                <w:rFonts w:ascii="DejaVu Sans Mono" w:hAnsi="DejaVu Sans Mono" w:eastAsia="DejaVu Sans Mono" w:cs="DejaVu Sans Mono"/>
                <w:b w:val="0"/>
                <w:color w:val="191919"/>
                <w:sz w:val="17"/>
              </w:rPr>
              <w:t>sbatch qmmm_run.slurm</w:t>
              <w:br/>
            </w:r>
            <w:r>
              <w:rPr>
                <w:rFonts w:ascii="DejaVu Sans Mono" w:hAnsi="DejaVu Sans Mono" w:eastAsia="DejaVu Sans Mono" w:cs="DejaVu Sans Mono"/>
                <w:b w:val="0"/>
                <w:color w:val="191919"/>
                <w:sz w:val="17"/>
              </w:rPr>
              <w:br/>
            </w:r>
            <w:r>
              <w:rPr>
                <w:rFonts w:ascii="DejaVu Sans Mono" w:hAnsi="DejaVu Sans Mono" w:eastAsia="DejaVu Sans Mono" w:cs="DejaVu Sans Mono"/>
                <w:b w:val="0"/>
                <w:color w:val="191919"/>
                <w:sz w:val="17"/>
              </w:rPr>
              <w:t># Monitor</w:t>
              <w:br/>
            </w:r>
            <w:r>
              <w:rPr>
                <w:rFonts w:ascii="DejaVu Sans Mono" w:hAnsi="DejaVu Sans Mono" w:eastAsia="DejaVu Sans Mono" w:cs="DejaVu Sans Mono"/>
                <w:b w:val="0"/>
                <w:color w:val="191919"/>
                <w:sz w:val="17"/>
              </w:rPr>
              <w:t>squeue -u $USER</w:t>
              <w:br/>
            </w:r>
            <w:r>
              <w:rPr>
                <w:rFonts w:ascii="DejaVu Sans Mono" w:hAnsi="DejaVu Sans Mono" w:eastAsia="DejaVu Sans Mono" w:cs="DejaVu Sans Mono"/>
                <w:b w:val="0"/>
                <w:color w:val="191919"/>
                <w:sz w:val="17"/>
              </w:rPr>
              <w:t>tail -f qmmm_JOBID.out</w:t>
              <w:br/>
            </w:r>
            <w:r>
              <w:rPr>
                <w:rFonts w:ascii="DejaVu Sans Mono" w:hAnsi="DejaVu Sans Mono" w:eastAsia="DejaVu Sans Mono" w:cs="DejaVu Sans Mono"/>
                <w:b w:val="0"/>
                <w:color w:val="191919"/>
                <w:sz w:val="17"/>
              </w:rPr>
              <w:br/>
            </w:r>
            <w:r>
              <w:rPr>
                <w:rFonts w:ascii="DejaVu Sans Mono" w:hAnsi="DejaVu Sans Mono" w:eastAsia="DejaVu Sans Mono" w:cs="DejaVu Sans Mono"/>
                <w:b w:val="0"/>
                <w:color w:val="191919"/>
                <w:sz w:val="17"/>
              </w:rPr>
              <w:t># Accounting after finish</w:t>
              <w:br/>
            </w:r>
            <w:r>
              <w:rPr>
                <w:rFonts w:ascii="DejaVu Sans Mono" w:hAnsi="DejaVu Sans Mono" w:eastAsia="DejaVu Sans Mono" w:cs="DejaVu Sans Mono"/>
                <w:b w:val="0"/>
                <w:color w:val="191919"/>
                <w:sz w:val="17"/>
              </w:rPr>
              <w:t>sacct -j JOBID --format=JobID,JobName,Partition,State,Elapsed,ExitCode,MaxRSS</w:t>
              <w:br/>
            </w:r>
            <w:r>
              <w:rPr>
                <w:rFonts w:ascii="DejaVu Sans Mono" w:hAnsi="DejaVu Sans Mono" w:eastAsia="DejaVu Sans Mono" w:cs="DejaVu Sans Mono"/>
                <w:b w:val="0"/>
                <w:color w:val="191919"/>
                <w:sz w:val="17"/>
              </w:rPr>
              <w:br/>
            </w:r>
            <w:r>
              <w:rPr>
                <w:rFonts w:ascii="DejaVu Sans Mono" w:hAnsi="DejaVu Sans Mono" w:eastAsia="DejaVu Sans Mono" w:cs="DejaVu Sans Mono"/>
                <w:b w:val="0"/>
                <w:color w:val="191919"/>
                <w:sz w:val="17"/>
              </w:rPr>
              <w:t># Cancel</w:t>
              <w:br/>
            </w:r>
            <w:r>
              <w:rPr>
                <w:rFonts w:ascii="DejaVu Sans Mono" w:hAnsi="DejaVu Sans Mono" w:eastAsia="DejaVu Sans Mono" w:cs="DejaVu Sans Mono"/>
                <w:b w:val="0"/>
                <w:color w:val="191919"/>
                <w:sz w:val="17"/>
              </w:rPr>
              <w:t>scancel JOBID</w:t>
              <w:br/>
            </w:r>
            <w:r>
              <w:rPr>
                <w:rFonts w:ascii="DejaVu Sans Mono" w:hAnsi="DejaVu Sans Mono" w:eastAsia="DejaVu Sans Mono" w:cs="DejaVu Sans Mono"/>
                <w:b w:val="0"/>
                <w:color w:val="191919"/>
                <w:sz w:val="17"/>
              </w:rPr>
              <w:br/>
            </w:r>
            <w:r>
              <w:rPr>
                <w:rFonts w:ascii="DejaVu Sans Mono" w:hAnsi="DejaVu Sans Mono" w:eastAsia="DejaVu Sans Mono" w:cs="DejaVu Sans Mono"/>
                <w:b w:val="0"/>
                <w:color w:val="191919"/>
                <w:sz w:val="17"/>
              </w:rPr>
              <w:t># Check current duration parameters</w:t>
              <w:br/>
            </w:r>
            <w:r>
              <w:rPr>
                <w:rFonts w:ascii="DejaVu Sans Mono" w:hAnsi="DejaVu Sans Mono" w:eastAsia="DejaVu Sans Mono" w:cs="DejaVu Sans Mono"/>
                <w:b w:val="0"/>
                <w:color w:val="191919"/>
                <w:sz w:val="17"/>
              </w:rPr>
              <w:t>grep -nE "nstlim|dt=" step5_production.mdin</w:t>
              <w:br/>
            </w:r>
            <w:r>
              <w:rPr>
                <w:rFonts w:ascii="DejaVu Sans Mono" w:hAnsi="DejaVu Sans Mono" w:eastAsia="DejaVu Sans Mono" w:cs="DejaVu Sans Mono"/>
                <w:b w:val="0"/>
                <w:color w:val="191919"/>
                <w:sz w:val="17"/>
              </w:rPr>
              <w:br/>
            </w:r>
            <w:r>
              <w:rPr>
                <w:rFonts w:ascii="DejaVu Sans Mono" w:hAnsi="DejaVu Sans Mono" w:eastAsia="DejaVu Sans Mono" w:cs="DejaVu Sans Mono"/>
                <w:b w:val="0"/>
                <w:color w:val="191919"/>
                <w:sz w:val="17"/>
              </w:rPr>
              <w:t># Change each segment from 0.5 ns to 1 ns</w:t>
              <w:br/>
            </w:r>
            <w:r>
              <w:rPr>
                <w:rFonts w:ascii="DejaVu Sans Mono" w:hAnsi="DejaVu Sans Mono" w:eastAsia="DejaVu Sans Mono" w:cs="DejaVu Sans Mono"/>
                <w:b w:val="0"/>
                <w:color w:val="191919"/>
                <w:sz w:val="17"/>
              </w:rPr>
              <w:t>cp step5_production.mdin step5_production.mdin.bak</w:t>
              <w:br/>
            </w:r>
            <w:r>
              <w:rPr>
                <w:rFonts w:ascii="DejaVu Sans Mono" w:hAnsi="DejaVu Sans Mono" w:eastAsia="DejaVu Sans Mono" w:cs="DejaVu Sans Mono"/>
                <w:b w:val="0"/>
                <w:color w:val="191919"/>
                <w:sz w:val="17"/>
              </w:rPr>
              <w:t>sed -i 's/nstlim=500000/nstlim=1000000/' step5_production.mdin</w:t>
              <w:br/>
            </w:r>
            <w:r>
              <w:rPr>
                <w:rFonts w:ascii="DejaVu Sans Mono" w:hAnsi="DejaVu Sans Mono" w:eastAsia="DejaVu Sans Mono" w:cs="DejaVu Sans Mono"/>
                <w:b w:val="0"/>
                <w:color w:val="191919"/>
                <w:sz w:val="17"/>
              </w:rPr>
              <w:br/>
            </w:r>
            <w:r>
              <w:rPr>
                <w:rFonts w:ascii="DejaVu Sans Mono" w:hAnsi="DejaVu Sans Mono" w:eastAsia="DejaVu Sans Mono" w:cs="DejaVu Sans Mono"/>
                <w:b w:val="0"/>
                <w:color w:val="191919"/>
                <w:sz w:val="17"/>
              </w:rPr>
              <w:t># Continue after step5_3 completed</w:t>
              <w:br/>
            </w:r>
            <w:r>
              <w:rPr>
                <w:rFonts w:ascii="DejaVu Sans Mono" w:hAnsi="DejaVu Sans Mono" w:eastAsia="DejaVu Sans Mono" w:cs="DejaVu Sans Mono"/>
                <w:b w:val="0"/>
                <w:color w:val="191919"/>
                <w:sz w:val="17"/>
              </w:rPr>
              <w:t>sbatch --export=ALL,START_SEG=4,END_SEG=10 qmmm_continue.slurm</w:t>
            </w:r>
          </w:p>
        </w:tc>
      </w:tr>
    </w:tbl>
    <w:p>
      <w:pPr>
        <w:spacing w:after="20"/>
      </w:pPr>
    </w:p>
    <w:tbl>
      <w:tblPr>
        <w:tblW w:type="auto" w:w="0"/>
        <w:jc w:val="center"/>
        <w:tblLook w:firstColumn="1" w:firstRow="1" w:lastColumn="0" w:lastRow="0" w:noHBand="0" w:noVBand="1" w:val="04A0"/>
      </w:tblPr>
      <w:tblGrid>
        <w:gridCol w:w="10224"/>
      </w:tblGrid>
      <w:tr>
        <w:tc>
          <w:tcPr>
            <w:tcW w:type="dxa" w:w="10224"/>
            <w:shd w:fill="DCEAF3"/>
            <w:tcMar>
              <w:top w:w="120" w:type="dxa"/>
              <w:start w:w="160" w:type="dxa"/>
              <w:bottom w:w="120" w:type="dxa"/>
              <w:end w:w="160" w:type="dxa"/>
            </w:tcMar>
          </w:tcPr>
          <w:p>
            <w:pPr>
              <w:jc w:val="right"/>
              <w:bidi w:val="1"/>
            </w:pPr>
            <w:r>
              <w:rPr>
                <w:rFonts w:ascii="Noto Naskh Arabic" w:hAnsi="Noto Naskh Arabic" w:eastAsia="Noto Naskh Arabic" w:cs="Noto Naskh Arabic"/>
                <w:b/>
                <w:color w:val="503700"/>
                <w:sz w:val="23"/>
              </w:rPr>
              <w:t xml:space="preserve">الخلاصة: </w:t>
            </w:r>
            <w:r>
              <w:rPr>
                <w:rFonts w:ascii="Noto Naskh Arabic" w:hAnsi="Noto Naskh Arabic" w:eastAsia="Noto Naskh Arabic" w:cs="Noto Naskh Arabic"/>
                <w:b w:val="0"/>
                <w:sz w:val="23"/>
              </w:rPr>
              <w:t>الإعداد الحالي يشغّل 5 ns QM/MM إجمالًا (10 × 0.5 ns). ملف التشغيل الأساسي هو qmmm_run.slurm. زيادة طول كل segment تتم بتعديل nstlim في step5_production.mdin، والاستئناف بعد انتهاء حد 24 ساعة يتم بواسطة qmmm_continue.slurm من أول segment غير مكتمل.</w:t>
            </w:r>
          </w:p>
        </w:tc>
      </w:tr>
    </w:tbl>
    <w:p>
      <w:pPr>
        <w:spacing w:after="20"/>
      </w:pPr>
    </w:p>
    <w:p>
      <w:pPr>
        <w:spacing w:before="240" w:after="100"/>
        <w:jc w:val="right"/>
        <w:bidi w:val="1"/>
      </w:pPr>
      <w:r>
        <w:rPr>
          <w:rFonts w:ascii="Noto Kufi Arabic" w:hAnsi="Noto Kufi Arabic" w:eastAsia="Noto Kufi Arabic" w:cs="Noto Kufi Arabic"/>
          <w:b/>
          <w:sz w:val="32"/>
        </w:rPr>
        <w:t>16. تحديث مهم: تشغيل MPI الصحيح على Aphroditi</w:t>
      </w:r>
    </w:p>
    <w:p>
      <w:pPr>
        <w:jc w:val="right"/>
        <w:bidi w:val="1"/>
      </w:pPr>
      <w:r>
        <w:rPr>
          <w:rFonts w:ascii="Noto Naskh Arabic" w:hAnsi="Noto Naskh Arabic" w:eastAsia="Noto Naskh Arabic" w:cs="Noto Naskh Arabic"/>
          <w:b w:val="0"/>
          <w:sz w:val="23"/>
        </w:rPr>
        <w:t>تم التحقق عمليًا من أن نسخة OpenMPI الموجودة مع AmberTools على Aphroditi لا تعمل مع الإطلاق المباشر بواسطة srun في هذا البناء، لذلك يجب تشغيل sander.MPI داخل Job بواسطة mpirun.</w:t>
      </w:r>
    </w:p>
    <w:tbl>
      <w:tblPr>
        <w:tblW w:type="auto" w:w="0"/>
        <w:jc w:val="center"/>
        <w:tblLook w:firstColumn="1" w:firstRow="1" w:lastColumn="0" w:lastRow="0" w:noHBand="0" w:noVBand="1" w:val="04A0"/>
      </w:tblPr>
      <w:tblGrid>
        <w:gridCol w:w="10224"/>
      </w:tblGrid>
      <w:tr>
        <w:tc>
          <w:tcPr>
            <w:tcW w:type="dxa" w:w="10224"/>
            <w:shd w:fill="F2F4F7"/>
          </w:tcPr>
          <w:p>
            <w:pPr>
              <w:spacing w:after="0"/>
              <w:jc w:val="left"/>
            </w:pPr>
            <w:r/>
            <w:r>
              <w:rPr>
                <w:rFonts w:ascii="DejaVu Sans Mono" w:hAnsi="DejaVu Sans Mono" w:eastAsia="DejaVu Sans Mono" w:cs="DejaVu Sans Mono"/>
                <w:b w:val="0"/>
                <w:sz w:val="18"/>
              </w:rPr>
              <w:t># Correct inside qmmm_run.slurm</w:t>
              <w:br/>
              <w:t>mpirun -np ${SLURM_NTASKS} sander.MPI \</w:t>
              <w:br/>
              <w:t xml:space="preserve">    -O \</w:t>
              <w:br/>
              <w:t xml:space="preserve">    ...</w:t>
            </w:r>
          </w:p>
        </w:tc>
      </w:tr>
    </w:tbl>
    <w:p>
      <w:pPr>
        <w:jc w:val="right"/>
        <w:bidi w:val="1"/>
      </w:pPr>
      <w:r>
        <w:rPr>
          <w:rFonts w:ascii="Noto Naskh Arabic" w:hAnsi="Noto Naskh Arabic" w:eastAsia="Noto Naskh Arabic" w:cs="Noto Naskh Arabic"/>
          <w:b w:val="0"/>
          <w:sz w:val="23"/>
        </w:rPr>
        <w:t>سبب التعديل: التشغيل السابق باستخدام srun فشل في MPI_Init لأن OpenMPI لم يكن مبنيًا مع دعم SLURM PMI للإطلاق المباشر بهذه الطريقة.</w:t>
      </w:r>
    </w:p>
    <w:tbl>
      <w:tblPr>
        <w:tblW w:type="auto" w:w="0"/>
        <w:jc w:val="center"/>
        <w:tblLook w:firstColumn="1" w:firstRow="1" w:lastColumn="0" w:lastRow="0" w:noHBand="0" w:noVBand="1" w:val="04A0"/>
      </w:tblPr>
      <w:tblGrid>
        <w:gridCol w:w="10224"/>
      </w:tblGrid>
      <w:tr>
        <w:tc>
          <w:tcPr>
            <w:tcW w:type="dxa" w:w="10224"/>
            <w:shd w:fill="FFF4CC"/>
          </w:tcPr>
          <w:p>
            <w:pPr>
              <w:jc w:val="right"/>
              <w:bidi w:val="1"/>
            </w:pPr>
            <w:r>
              <w:rPr>
                <w:rFonts w:ascii="Noto Naskh Arabic" w:hAnsi="Noto Naskh Arabic" w:eastAsia="Noto Naskh Arabic" w:cs="Noto Naskh Arabic"/>
                <w:b/>
                <w:sz w:val="23"/>
              </w:rPr>
              <w:t xml:space="preserve">مهم جدًا: </w:t>
            </w:r>
            <w:r>
              <w:rPr>
                <w:rFonts w:ascii="Noto Naskh Arabic" w:hAnsi="Noto Naskh Arabic" w:eastAsia="Noto Naskh Arabic" w:cs="Noto Naskh Arabic"/>
                <w:b w:val="0"/>
                <w:sz w:val="23"/>
              </w:rPr>
              <w:t>لا تختبر الأمر mpirun -np ${SLURM_NTASKS} sander.MPI يدويًا على front01، لأن المتغير SLURM_NTASKS يكون فارغًا خارج Job. داخل sbatch يتم تعريفه تلقائيًا من #SBATCH --ntasks=8.</w:t>
            </w:r>
          </w:p>
        </w:tc>
      </w:tr>
    </w:tbl>
    <w:tbl>
      <w:tblPr>
        <w:tblW w:type="auto" w:w="0"/>
        <w:jc w:val="center"/>
        <w:tblLook w:firstColumn="1" w:firstRow="1" w:lastColumn="0" w:lastRow="0" w:noHBand="0" w:noVBand="1" w:val="04A0"/>
      </w:tblPr>
      <w:tblGrid>
        <w:gridCol w:w="10224"/>
      </w:tblGrid>
      <w:tr>
        <w:tc>
          <w:tcPr>
            <w:tcW w:type="dxa" w:w="10224"/>
            <w:shd w:fill="F2F4F7"/>
          </w:tcPr>
          <w:p>
            <w:pPr>
              <w:spacing w:after="0"/>
              <w:jc w:val="left"/>
            </w:pPr>
            <w:r/>
            <w:r>
              <w:rPr>
                <w:rFonts w:ascii="DejaVu Sans Mono" w:hAnsi="DejaVu Sans Mono" w:eastAsia="DejaVu Sans Mono" w:cs="DejaVu Sans Mono"/>
                <w:b w:val="0"/>
                <w:sz w:val="17"/>
              </w:rPr>
              <w:t># Outside a SLURM job:</w:t>
              <w:br/>
              <w:t>echo "SLURM_NTASKS=$SLURM_NTASKS"</w:t>
              <w:br/>
              <w:t># An empty value is normal here.</w:t>
              <w:br/>
              <w:br/>
              <w:t># Correct submission:</w:t>
              <w:br/>
              <w:t>sbatch qmmm_run.slurm</w:t>
              <w:br/>
              <w:br/>
              <w:t># Monitor:</w:t>
              <w:br/>
              <w:t>squeue -u $USER</w:t>
              <w:br/>
              <w:br/>
              <w:t># Check after completion:</w:t>
              <w:br/>
              <w:t>sacct -j JOBID --format=JobID,JobName,Partition,State,Elapsed,ExitCode</w:t>
            </w:r>
          </w:p>
        </w:tc>
      </w:tr>
    </w:tbl>
    <w:p>
      <w:pPr>
        <w:jc w:val="right"/>
        <w:bidi w:val="1"/>
      </w:pPr>
      <w:r>
        <w:rPr>
          <w:rFonts w:ascii="Noto Naskh Arabic" w:hAnsi="Noto Naskh Arabic" w:eastAsia="Noto Naskh Arabic" w:cs="Noto Naskh Arabic"/>
          <w:b w:val="0"/>
          <w:sz w:val="23"/>
        </w:rPr>
        <w:t>حالة التحقق الحالية: تم قبول Job بعد التعديل وبدأ بحالة RUNNING على partition=cpu. نجاح المسار الكامل Minimization → Equilibration → QM/MM Production يُثبت فقط بعد انتهاء المراحل دون أخطاء.</w:t>
      </w:r>
    </w:p>
    <w:p>
      <w:pPr>
        <w:spacing w:before="160"/>
        <w:jc w:val="right"/>
        <w:bidi w:val="1"/>
      </w:pPr>
      <w:r>
        <w:rPr>
          <w:rFonts w:ascii="Noto Naskh Arabic" w:hAnsi="Noto Naskh Arabic" w:eastAsia="Noto Naskh Arabic" w:cs="Noto Naskh Arabic"/>
          <w:b/>
          <w:sz w:val="19"/>
        </w:rPr>
        <w:t>مراجعة الدليل: 2026-09-06 — تحديث طريقة MPI من srun إلى mpirun.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Naskh Arabic" w:hAnsi="Noto Naskh Arabic" w:eastAsia="Noto Naskh Arabic" w:cs="Noto Naskh Arabic"/>
        <w:b w:val="0"/>
        <w:color w:val="6E6E6E"/>
        <w:sz w:val="18"/>
      </w:rPr>
      <w:t>دليل عملي مبني على ملفات CHARMM-GUI (AMBER)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Noto Kufi Arabic" w:hAnsi="Noto Kufi Arabic" w:eastAsia="Noto Kufi Arabic" w:cs="Noto Kufi Arabic"/>
        <w:b/>
        <w:color w:val="5A5A5A"/>
        <w:sz w:val="19"/>
      </w:rPr>
      <w:t>تشغيل QM/MM باستخدام AmberTools على Aphroditi HPC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Naskh Arabic" w:hAnsi="Noto Naskh Arabi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